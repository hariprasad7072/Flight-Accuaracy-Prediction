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80" w:line="276" w:lineRule="auto"/>
        <w:jc w:val="center"/>
      </w:pPr>
      <w:r>
        <w:rPr>
          <w:rFonts w:ascii="Times New Roman" w:hAnsi="Times New Roman"/>
          <w:b/>
          <w:i w:val="0"/>
          <w:sz w:val="28"/>
        </w:rPr>
        <w:t>AEROPREDICT: AN EXPLAINABLE MACHINE LEARNING FRAMEWORK FOR FLIGHT DELAY PREDICTION USING XGBOOST AND SHAP ANALYSIS</w:t>
      </w:r>
    </w:p>
    <w:p>
      <w:pPr>
        <w:spacing w:before="0" w:after="360" w:line="276" w:lineRule="auto"/>
        <w:jc w:val="center"/>
      </w:pPr>
      <w:r>
        <w:rPr>
          <w:rFonts w:ascii="Times New Roman" w:hAnsi="Times New Roman"/>
          <w:b/>
          <w:i w:val="0"/>
          <w:sz w:val="26"/>
        </w:rPr>
        <w:t>MP2911 – MINI PROJECT</w:t>
      </w:r>
    </w:p>
    <w:p>
      <w:pPr>
        <w:spacing w:before="0" w:after="240" w:line="276" w:lineRule="auto"/>
        <w:jc w:val="center"/>
      </w:pPr>
      <w:r>
        <w:rPr>
          <w:rFonts w:ascii="Times New Roman" w:hAnsi="Times New Roman"/>
          <w:b w:val="0"/>
          <w:i w:val="0"/>
          <w:sz w:val="24"/>
        </w:rPr>
        <w:t>Submitted by</w:t>
      </w:r>
    </w:p>
    <w:p>
      <w:pPr>
        <w:spacing w:before="0" w:after="80" w:line="276" w:lineRule="auto"/>
        <w:jc w:val="center"/>
      </w:pPr>
      <w:r>
        <w:rPr>
          <w:rFonts w:ascii="Times New Roman" w:hAnsi="Times New Roman"/>
          <w:b/>
          <w:i w:val="0"/>
          <w:sz w:val="24"/>
        </w:rPr>
        <w:t>I Hari Prasad</w:t>
      </w:r>
    </w:p>
    <w:p>
      <w:pPr>
        <w:spacing w:before="0" w:after="360" w:line="276" w:lineRule="auto"/>
        <w:jc w:val="center"/>
      </w:pPr>
      <w:r>
        <w:rPr>
          <w:rFonts w:ascii="Times New Roman" w:hAnsi="Times New Roman"/>
          <w:b w:val="0"/>
          <w:i w:val="0"/>
          <w:sz w:val="24"/>
        </w:rPr>
        <w:t>(Register Number)</w:t>
      </w:r>
    </w:p>
    <w:p>
      <w:pPr>
        <w:spacing w:before="0" w:after="120" w:line="276" w:lineRule="auto"/>
        <w:jc w:val="center"/>
      </w:pPr>
      <w:r>
        <w:rPr>
          <w:rFonts w:ascii="Times New Roman" w:hAnsi="Times New Roman"/>
          <w:b w:val="0"/>
          <w:i w:val="0"/>
          <w:sz w:val="24"/>
        </w:rPr>
        <w:t>in partial fulfillment for the award of the degree of</w:t>
      </w:r>
    </w:p>
    <w:p>
      <w:pPr>
        <w:spacing w:before="0" w:after="80" w:line="276" w:lineRule="auto"/>
        <w:jc w:val="center"/>
      </w:pPr>
      <w:r>
        <w:rPr>
          <w:rFonts w:ascii="Times New Roman" w:hAnsi="Times New Roman"/>
          <w:b/>
          <w:i w:val="0"/>
          <w:sz w:val="26"/>
        </w:rPr>
        <w:t>BACHELOR OF TECHNOLOGY</w:t>
      </w:r>
    </w:p>
    <w:p>
      <w:pPr>
        <w:spacing w:before="0" w:after="80" w:line="276" w:lineRule="auto"/>
        <w:jc w:val="center"/>
      </w:pPr>
      <w:r>
        <w:rPr>
          <w:rFonts w:ascii="Times New Roman" w:hAnsi="Times New Roman"/>
          <w:b w:val="0"/>
          <w:i w:val="0"/>
          <w:sz w:val="24"/>
        </w:rPr>
        <w:t>in</w:t>
      </w:r>
    </w:p>
    <w:p>
      <w:pPr>
        <w:spacing w:before="0" w:after="80" w:line="276" w:lineRule="auto"/>
        <w:jc w:val="center"/>
      </w:pPr>
      <w:r>
        <w:rPr>
          <w:rFonts w:ascii="Times New Roman" w:hAnsi="Times New Roman"/>
          <w:b/>
          <w:i w:val="0"/>
          <w:sz w:val="26"/>
        </w:rPr>
        <w:t>COMPUTER SCIENCE AND ENGINEERING</w:t>
      </w:r>
    </w:p>
    <w:p>
      <w:pPr>
        <w:spacing w:before="0" w:after="360" w:line="276" w:lineRule="auto"/>
        <w:jc w:val="center"/>
      </w:pPr>
      <w:r>
        <w:rPr>
          <w:rFonts w:ascii="Times New Roman" w:hAnsi="Times New Roman"/>
          <w:b/>
          <w:i w:val="0"/>
          <w:sz w:val="24"/>
        </w:rPr>
        <w:t>(AI/AIML)</w:t>
      </w:r>
    </w:p>
    <w:p>
      <w:pPr>
        <w:spacing w:before="0" w:after="80" w:line="276" w:lineRule="auto"/>
        <w:jc w:val="center"/>
      </w:pPr>
      <w:r>
        <w:rPr>
          <w:rFonts w:ascii="Times New Roman" w:hAnsi="Times New Roman"/>
          <w:b w:val="0"/>
          <w:i w:val="0"/>
          <w:sz w:val="24"/>
        </w:rPr>
        <w:t>Academic Year 2025-2026</w:t>
      </w:r>
    </w:p>
    <w:p>
      <w:pPr>
        <w:spacing w:before="0" w:after="480" w:line="276" w:lineRule="auto"/>
        <w:jc w:val="center"/>
      </w:pPr>
      <w:r>
        <w:rPr>
          <w:rFonts w:ascii="Times New Roman" w:hAnsi="Times New Roman"/>
          <w:b/>
          <w:i w:val="0"/>
          <w:sz w:val="24"/>
        </w:rPr>
        <w:t>EVEN SEMESTER</w:t>
      </w:r>
    </w:p>
    <w:p>
      <w:pPr>
        <w:spacing w:before="0" w:after="80" w:line="276" w:lineRule="auto"/>
        <w:jc w:val="center"/>
      </w:pPr>
      <w:r>
        <w:rPr>
          <w:rFonts w:ascii="Times New Roman" w:hAnsi="Times New Roman"/>
          <w:b/>
          <w:i w:val="0"/>
          <w:sz w:val="22"/>
        </w:rPr>
        <w:t>DIVISION OF ARTIFICIAL INTELLIGENCE AND MACHINE LEARNING</w:t>
      </w:r>
    </w:p>
    <w:p>
      <w:pPr>
        <w:spacing w:before="0" w:after="480" w:line="276" w:lineRule="auto"/>
        <w:jc w:val="center"/>
      </w:pPr>
      <w:r>
        <w:rPr>
          <w:rFonts w:ascii="Times New Roman" w:hAnsi="Times New Roman"/>
          <w:b/>
          <w:i w:val="0"/>
          <w:sz w:val="22"/>
        </w:rPr>
        <w:t>SCHOOL OF COMPUTER SCIENCE AND TECHNOLOGY</w:t>
      </w:r>
    </w:p>
    <w:p>
      <w:pPr>
        <w:spacing w:before="0" w:after="240" w:line="276" w:lineRule="auto"/>
        <w:jc w:val="center"/>
      </w:pPr>
      <w:r>
        <w:rPr>
          <w:rFonts w:ascii="Times New Roman" w:hAnsi="Times New Roman"/>
          <w:b/>
          <w:i w:val="0"/>
          <w:sz w:val="24"/>
        </w:rPr>
        <w:t>April 2026</w:t>
      </w:r>
    </w:p>
    <w:p>
      <w:r>
        <w:br w:type="page"/>
      </w:r>
    </w:p>
    <w:p>
      <w:pPr>
        <w:spacing w:before="480" w:after="360" w:line="276" w:lineRule="auto"/>
        <w:jc w:val="center"/>
      </w:pPr>
      <w:r>
        <w:rPr>
          <w:rFonts w:ascii="Times New Roman" w:hAnsi="Times New Roman"/>
          <w:b/>
          <w:i w:val="0"/>
          <w:sz w:val="28"/>
        </w:rPr>
        <w:t>BONAFIDE CERTIFICATE</w:t>
      </w:r>
    </w:p>
    <w:p>
      <w:pPr>
        <w:spacing w:before="0" w:after="120" w:line="276" w:lineRule="auto"/>
        <w:ind w:firstLine="720"/>
        <w:jc w:val="both"/>
      </w:pPr>
      <w:r>
        <w:rPr>
          <w:rFonts w:ascii="Times New Roman" w:hAnsi="Times New Roman"/>
          <w:b w:val="0"/>
          <w:i w:val="0"/>
          <w:sz w:val="24"/>
        </w:rPr>
        <w:t>This is to certify that the mini project report entitled "AeroPredict: An Explainable Machine Learning Framework for Flight Delay Prediction Using XGBoost and SHAP Analysis" is a bonafide work done during the even semester of the academic year 2025-2026 by</w:t>
      </w:r>
    </w:p>
    <w:p>
      <w:pPr>
        <w:spacing w:before="120" w:after="120" w:line="276" w:lineRule="auto"/>
        <w:jc w:val="center"/>
      </w:pPr>
      <w:r>
        <w:rPr>
          <w:rFonts w:ascii="Times New Roman" w:hAnsi="Times New Roman"/>
          <w:b/>
          <w:i w:val="0"/>
          <w:sz w:val="24"/>
        </w:rPr>
        <w:t>I Hari Prasad (Register Number)</w:t>
      </w:r>
    </w:p>
    <w:p>
      <w:pPr>
        <w:spacing w:before="0" w:after="120" w:line="276" w:lineRule="auto"/>
        <w:ind w:firstLine="720"/>
        <w:jc w:val="both"/>
      </w:pPr>
      <w:r>
        <w:rPr>
          <w:rFonts w:ascii="Times New Roman" w:hAnsi="Times New Roman"/>
          <w:b w:val="0"/>
          <w:i w:val="0"/>
          <w:sz w:val="24"/>
        </w:rPr>
        <w:t>in partial fulfillment of the requirements for the award of the degree of Bachelor of Technology in Computer Science and Engineering (AI/AIML) of Karunya Institute of Technology and Sciences.</w:t>
      </w:r>
    </w:p>
    <w:p/>
    <w:p/>
    <w:p/>
    <w:p/>
    <w:p>
      <w:pPr>
        <w:spacing w:before="0" w:after="120" w:line="276" w:lineRule="auto"/>
        <w:jc w:val="left"/>
      </w:pPr>
      <w:r>
        <w:rPr>
          <w:rFonts w:ascii="Times New Roman" w:hAnsi="Times New Roman"/>
          <w:b w:val="0"/>
          <w:i w:val="0"/>
          <w:sz w:val="24"/>
        </w:rPr>
        <w:t>Signature of the Supervisor</w:t>
      </w:r>
    </w:p>
    <w:p>
      <w:pPr>
        <w:spacing w:before="0" w:after="80" w:line="276" w:lineRule="auto"/>
        <w:jc w:val="left"/>
      </w:pPr>
      <w:r>
        <w:rPr>
          <w:rFonts w:ascii="Times New Roman" w:hAnsi="Times New Roman"/>
          <w:b/>
          <w:i w:val="0"/>
          <w:sz w:val="24"/>
        </w:rPr>
        <w:t>Mrs. Sophia S</w:t>
      </w:r>
    </w:p>
    <w:p>
      <w:pPr>
        <w:spacing w:before="0" w:after="360" w:line="276" w:lineRule="auto"/>
        <w:jc w:val="left"/>
      </w:pPr>
      <w:r>
        <w:rPr>
          <w:rFonts w:ascii="Times New Roman" w:hAnsi="Times New Roman"/>
          <w:b w:val="0"/>
          <w:i w:val="0"/>
          <w:sz w:val="24"/>
        </w:rPr>
        <w:t>Division of Artificial Intelligence and Machine Learning</w:t>
      </w:r>
    </w:p>
    <w:p>
      <w:pPr>
        <w:spacing w:before="0" w:after="240" w:line="276" w:lineRule="auto"/>
        <w:jc w:val="left"/>
      </w:pPr>
      <w:r>
        <w:rPr>
          <w:rFonts w:ascii="Times New Roman" w:hAnsi="Times New Roman"/>
          <w:b w:val="0"/>
          <w:i w:val="0"/>
          <w:sz w:val="24"/>
        </w:rPr>
        <w:t>Submitted for the Viva Voce held on ___________________</w:t>
      </w:r>
    </w:p>
    <w:p>
      <w:r>
        <w:br w:type="page"/>
      </w:r>
    </w:p>
    <w:p>
      <w:pPr>
        <w:spacing w:before="480" w:after="360" w:line="276" w:lineRule="auto"/>
        <w:jc w:val="center"/>
      </w:pPr>
      <w:r>
        <w:rPr>
          <w:rFonts w:ascii="Times New Roman" w:hAnsi="Times New Roman"/>
          <w:b/>
          <w:i w:val="0"/>
          <w:sz w:val="28"/>
        </w:rPr>
        <w:t>DECLARATION</w:t>
      </w:r>
    </w:p>
    <w:p>
      <w:pPr>
        <w:spacing w:before="0" w:after="120" w:line="276" w:lineRule="auto"/>
        <w:ind w:firstLine="720"/>
        <w:jc w:val="both"/>
      </w:pPr>
      <w:r>
        <w:rPr>
          <w:rFonts w:ascii="Times New Roman" w:hAnsi="Times New Roman"/>
          <w:b w:val="0"/>
          <w:i w:val="0"/>
          <w:sz w:val="24"/>
        </w:rPr>
        <w:t>I, the undersigned, hereby declare that the mini project titled "AeroPredict: An Explainable Machine Learning Framework for Flight Delay Prediction Using XGBoost and SHAP Analysis" is an original work carried out by me. I am fully responsible for the planning, analysis, design, development, and implementation of the Mini Project described in this report.</w:t>
      </w:r>
    </w:p>
    <w:p>
      <w:pPr>
        <w:spacing w:before="0" w:after="120" w:line="276" w:lineRule="auto"/>
        <w:ind w:firstLine="720"/>
        <w:jc w:val="both"/>
      </w:pPr>
      <w:r>
        <w:rPr>
          <w:rFonts w:ascii="Times New Roman" w:hAnsi="Times New Roman"/>
          <w:b w:val="0"/>
          <w:i w:val="0"/>
          <w:sz w:val="24"/>
        </w:rPr>
        <w:t>To the best of my knowledge and belief:</w:t>
      </w:r>
    </w:p>
    <w:p>
      <w:pPr>
        <w:pStyle w:val="ListBullet"/>
        <w:spacing w:line="276" w:lineRule="auto"/>
        <w:jc w:val="both"/>
      </w:pPr>
      <w:r>
        <w:rPr>
          <w:rFonts w:ascii="Times New Roman" w:hAnsi="Times New Roman"/>
          <w:sz w:val="24"/>
        </w:rPr>
        <w:t>The mini project requirements have been carefully studied, analyzed, and accurately documented in this report.</w:t>
      </w:r>
    </w:p>
    <w:p>
      <w:pPr>
        <w:pStyle w:val="ListBullet"/>
        <w:spacing w:line="276" w:lineRule="auto"/>
        <w:jc w:val="both"/>
      </w:pPr>
      <w:r>
        <w:rPr>
          <w:rFonts w:ascii="Times New Roman" w:hAnsi="Times New Roman"/>
          <w:sz w:val="24"/>
        </w:rPr>
        <w:t>The mini project has been developed in accordance with the defined specifications, functionalities, and objectives.</w:t>
      </w:r>
    </w:p>
    <w:p>
      <w:pPr>
        <w:pStyle w:val="ListBullet"/>
        <w:spacing w:line="276" w:lineRule="auto"/>
        <w:jc w:val="both"/>
      </w:pPr>
      <w:r>
        <w:rPr>
          <w:rFonts w:ascii="Times New Roman" w:hAnsi="Times New Roman"/>
          <w:sz w:val="24"/>
        </w:rPr>
        <w:t>Appropriate methodologies, coding standards, and security practices have been followed to ensure the quality and reliability of the mini project.</w:t>
      </w:r>
    </w:p>
    <w:p>
      <w:pPr>
        <w:pStyle w:val="ListBullet"/>
        <w:spacing w:line="276" w:lineRule="auto"/>
        <w:jc w:val="both"/>
      </w:pPr>
      <w:r>
        <w:rPr>
          <w:rFonts w:ascii="Times New Roman" w:hAnsi="Times New Roman"/>
          <w:sz w:val="24"/>
        </w:rPr>
        <w:t>Sufficient importance has been given to testing, debugging, and validation to deliver a stable and error-free solution.</w:t>
      </w:r>
    </w:p>
    <w:p>
      <w:pPr>
        <w:pStyle w:val="ListBullet"/>
        <w:spacing w:line="276" w:lineRule="auto"/>
        <w:jc w:val="both"/>
      </w:pPr>
      <w:r>
        <w:rPr>
          <w:rFonts w:ascii="Times New Roman" w:hAnsi="Times New Roman"/>
          <w:sz w:val="24"/>
        </w:rPr>
        <w:t>Any issues, ambiguities, or changes encountered during the mini project development have been identified and addressed appropriately.</w:t>
      </w:r>
    </w:p>
    <w:p>
      <w:pPr>
        <w:pStyle w:val="ListBullet"/>
        <w:spacing w:line="276" w:lineRule="auto"/>
        <w:jc w:val="both"/>
      </w:pPr>
      <w:r>
        <w:rPr>
          <w:rFonts w:ascii="Times New Roman" w:hAnsi="Times New Roman"/>
          <w:sz w:val="24"/>
        </w:rPr>
        <w:t>The mini project was successfully completed within the stipulated time frame, achieving the intended outcomes while maintaining the required quality standards.</w:t>
      </w:r>
    </w:p>
    <w:p/>
    <w:p/>
    <w:p/>
    <w:p/>
    <w:p>
      <w:pPr>
        <w:jc w:val="left"/>
      </w:pPr>
      <w:r>
        <w:rPr>
          <w:rFonts w:ascii="Times New Roman" w:hAnsi="Times New Roman"/>
          <w:sz w:val="24"/>
        </w:rPr>
        <w:t>Signature of student                                        Signature of the Supervisor</w:t>
      </w:r>
    </w:p>
    <w:p>
      <w:r>
        <w:br w:type="page"/>
      </w:r>
    </w:p>
    <w:p>
      <w:pPr>
        <w:spacing w:before="480" w:after="360" w:line="276" w:lineRule="auto"/>
        <w:jc w:val="center"/>
      </w:pPr>
      <w:r>
        <w:rPr>
          <w:rFonts w:ascii="Times New Roman" w:hAnsi="Times New Roman"/>
          <w:b/>
          <w:i w:val="0"/>
          <w:sz w:val="28"/>
        </w:rPr>
        <w:t>TABLE OF CONTENTS</w:t>
      </w:r>
    </w:p>
    <w:tbl>
      <w:tblPr>
        <w:tblStyle w:val="TableGrid"/>
        <w:tblW w:type="auto" w:w="0"/>
        <w:tblLook w:firstColumn="1" w:firstRow="1" w:lastColumn="0" w:lastRow="0" w:noHBand="0" w:noVBand="1" w:val="04A0"/>
      </w:tblPr>
      <w:tblGrid>
        <w:gridCol w:w="3001"/>
        <w:gridCol w:w="3001"/>
        <w:gridCol w:w="3001"/>
      </w:tblGrid>
      <w:tr>
        <w:tc>
          <w:tcPr>
            <w:tcW w:type="dxa" w:w="720"/>
          </w:tcPr>
          <w:p>
            <w:r/>
            <w:r>
              <w:rPr>
                <w:rFonts w:ascii="Times New Roman" w:hAnsi="Times New Roman"/>
                <w:sz w:val="24"/>
              </w:rPr>
            </w:r>
          </w:p>
        </w:tc>
        <w:tc>
          <w:tcPr>
            <w:tcW w:type="dxa" w:w="6480"/>
          </w:tcPr>
          <w:p>
            <w:r/>
            <w:r>
              <w:rPr>
                <w:rFonts w:ascii="Times New Roman" w:hAnsi="Times New Roman"/>
                <w:sz w:val="24"/>
              </w:rPr>
              <w:t>Abstract</w:t>
            </w:r>
          </w:p>
        </w:tc>
        <w:tc>
          <w:tcPr>
            <w:tcW w:type="dxa" w:w="1440"/>
          </w:tcPr>
          <w:p>
            <w:r/>
            <w:r>
              <w:rPr>
                <w:rFonts w:ascii="Times New Roman" w:hAnsi="Times New Roman"/>
                <w:sz w:val="24"/>
              </w:rPr>
            </w:r>
          </w:p>
        </w:tc>
      </w:tr>
      <w:tr>
        <w:tc>
          <w:tcPr>
            <w:tcW w:type="dxa" w:w="720"/>
          </w:tcPr>
          <w:p>
            <w:r/>
            <w:r>
              <w:rPr>
                <w:rFonts w:ascii="Times New Roman" w:hAnsi="Times New Roman"/>
                <w:sz w:val="24"/>
              </w:rPr>
              <w:t>1</w:t>
            </w:r>
          </w:p>
        </w:tc>
        <w:tc>
          <w:tcPr>
            <w:tcW w:type="dxa" w:w="6480"/>
          </w:tcPr>
          <w:p>
            <w:r/>
            <w:r>
              <w:rPr>
                <w:rFonts w:ascii="Times New Roman" w:hAnsi="Times New Roman"/>
                <w:b/>
                <w:sz w:val="24"/>
              </w:rPr>
              <w:t>Introduction</w:t>
            </w:r>
          </w:p>
        </w:tc>
        <w:tc>
          <w:tcPr>
            <w:tcW w:type="dxa" w:w="1440"/>
          </w:tcPr>
          <w:p>
            <w:r/>
            <w:r>
              <w:rPr>
                <w:rFonts w:ascii="Times New Roman" w:hAnsi="Times New Roman"/>
                <w:sz w:val="24"/>
              </w:rPr>
            </w:r>
          </w:p>
        </w:tc>
      </w:tr>
      <w:tr>
        <w:tc>
          <w:tcPr>
            <w:tcW w:type="dxa" w:w="720"/>
          </w:tcPr>
          <w:p>
            <w:r/>
            <w:r>
              <w:rPr>
                <w:rFonts w:ascii="Times New Roman" w:hAnsi="Times New Roman"/>
                <w:sz w:val="24"/>
              </w:rPr>
              <w:t>2</w:t>
            </w:r>
          </w:p>
        </w:tc>
        <w:tc>
          <w:tcPr>
            <w:tcW w:type="dxa" w:w="6480"/>
          </w:tcPr>
          <w:p>
            <w:r/>
            <w:r>
              <w:rPr>
                <w:rFonts w:ascii="Times New Roman" w:hAnsi="Times New Roman"/>
                <w:b/>
                <w:sz w:val="24"/>
              </w:rPr>
              <w:t>Literature Survey</w:t>
            </w:r>
          </w:p>
        </w:tc>
        <w:tc>
          <w:tcPr>
            <w:tcW w:type="dxa" w:w="1440"/>
          </w:tcPr>
          <w:p>
            <w:r/>
            <w:r>
              <w:rPr>
                <w:rFonts w:ascii="Times New Roman" w:hAnsi="Times New Roman"/>
                <w:sz w:val="24"/>
              </w:rPr>
            </w:r>
          </w:p>
        </w:tc>
      </w:tr>
      <w:tr>
        <w:tc>
          <w:tcPr>
            <w:tcW w:type="dxa" w:w="720"/>
          </w:tcPr>
          <w:p>
            <w:r/>
            <w:r>
              <w:rPr>
                <w:rFonts w:ascii="Times New Roman" w:hAnsi="Times New Roman"/>
                <w:sz w:val="24"/>
              </w:rPr>
              <w:t>3</w:t>
            </w:r>
          </w:p>
        </w:tc>
        <w:tc>
          <w:tcPr>
            <w:tcW w:type="dxa" w:w="6480"/>
          </w:tcPr>
          <w:p>
            <w:r/>
            <w:r>
              <w:rPr>
                <w:rFonts w:ascii="Times New Roman" w:hAnsi="Times New Roman"/>
                <w:b/>
                <w:sz w:val="24"/>
              </w:rPr>
              <w:t>Proposed Methodology</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3.1 Dataset Description</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3.2 Feature Engineering</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3.3 Data Preprocessing</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3.4 Model Architectures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3.5 SHAP Explainability Framework</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3.6 System Architecture</w:t>
            </w:r>
          </w:p>
        </w:tc>
        <w:tc>
          <w:tcPr>
            <w:tcW w:type="dxa" w:w="1440"/>
          </w:tcPr>
          <w:p>
            <w:r/>
            <w:r>
              <w:rPr>
                <w:rFonts w:ascii="Times New Roman" w:hAnsi="Times New Roman"/>
                <w:sz w:val="24"/>
              </w:rPr>
            </w:r>
          </w:p>
        </w:tc>
      </w:tr>
      <w:tr>
        <w:tc>
          <w:tcPr>
            <w:tcW w:type="dxa" w:w="720"/>
          </w:tcPr>
          <w:p>
            <w:r/>
            <w:r>
              <w:rPr>
                <w:rFonts w:ascii="Times New Roman" w:hAnsi="Times New Roman"/>
                <w:sz w:val="24"/>
              </w:rPr>
              <w:t>4</w:t>
            </w:r>
          </w:p>
        </w:tc>
        <w:tc>
          <w:tcPr>
            <w:tcW w:type="dxa" w:w="6480"/>
          </w:tcPr>
          <w:p>
            <w:r/>
            <w:r>
              <w:rPr>
                <w:rFonts w:ascii="Times New Roman" w:hAnsi="Times New Roman"/>
                <w:b/>
                <w:sz w:val="24"/>
              </w:rPr>
              <w:t>Results and Discussions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4.1 Experimental Setup</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4.2 Evaluation Metrics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4.3 Model Performance Comparison</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4.4 Confusion Matrix Analysis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4.5 Cross-Validation Analysis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4.6 ROC Curves and Precision-Recall Analysis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4.7 Lift Chart Analysis</w:t>
            </w:r>
          </w:p>
        </w:tc>
        <w:tc>
          <w:tcPr>
            <w:tcW w:type="dxa" w:w="1440"/>
          </w:tcPr>
          <w:p>
            <w:r/>
            <w:r>
              <w:rPr>
                <w:rFonts w:ascii="Times New Roman" w:hAnsi="Times New Roman"/>
                <w:sz w:val="24"/>
              </w:rPr>
            </w:r>
          </w:p>
        </w:tc>
      </w:tr>
      <w:tr>
        <w:tc>
          <w:tcPr>
            <w:tcW w:type="dxa" w:w="720"/>
          </w:tcPr>
          <w:p>
            <w:r/>
            <w:r>
              <w:rPr>
                <w:rFonts w:ascii="Times New Roman" w:hAnsi="Times New Roman"/>
                <w:sz w:val="24"/>
              </w:rPr>
              <w:t>5</w:t>
            </w:r>
          </w:p>
        </w:tc>
        <w:tc>
          <w:tcPr>
            <w:tcW w:type="dxa" w:w="6480"/>
          </w:tcPr>
          <w:p>
            <w:r/>
            <w:r>
              <w:rPr>
                <w:rFonts w:ascii="Times New Roman" w:hAnsi="Times New Roman"/>
                <w:b/>
                <w:sz w:val="24"/>
              </w:rPr>
              <w:t>Conclusion and Future Work</w:t>
            </w:r>
          </w:p>
        </w:tc>
        <w:tc>
          <w:tcPr>
            <w:tcW w:type="dxa" w:w="1440"/>
          </w:tcPr>
          <w:p>
            <w:r/>
            <w:r>
              <w:rPr>
                <w:rFonts w:ascii="Times New Roman" w:hAnsi="Times New Roman"/>
                <w:sz w:val="24"/>
              </w:rPr>
            </w:r>
          </w:p>
        </w:tc>
      </w:tr>
      <w:tr>
        <w:tc>
          <w:tcPr>
            <w:tcW w:type="dxa" w:w="720"/>
          </w:tcPr>
          <w:p>
            <w:r/>
            <w:r>
              <w:rPr>
                <w:rFonts w:ascii="Times New Roman" w:hAnsi="Times New Roman"/>
                <w:sz w:val="24"/>
              </w:rPr>
              <w:t>6</w:t>
            </w:r>
          </w:p>
        </w:tc>
        <w:tc>
          <w:tcPr>
            <w:tcW w:type="dxa" w:w="6480"/>
          </w:tcPr>
          <w:p>
            <w:r/>
            <w:r>
              <w:rPr>
                <w:rFonts w:ascii="Times New Roman" w:hAnsi="Times New Roman"/>
                <w:b/>
                <w:sz w:val="24"/>
              </w:rPr>
              <w:t>References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Appendix A – Sample Code</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Appendix B – Output Screenshots</w:t>
            </w:r>
          </w:p>
        </w:tc>
        <w:tc>
          <w:tcPr>
            <w:tcW w:type="dxa" w:w="1440"/>
          </w:tcPr>
          <w:p>
            <w:r/>
            <w:r>
              <w:rPr>
                <w:rFonts w:ascii="Times New Roman" w:hAnsi="Times New Roman"/>
                <w:sz w:val="24"/>
              </w:rPr>
            </w:r>
          </w:p>
        </w:tc>
      </w:tr>
      <w:tr>
        <w:tc>
          <w:tcPr>
            <w:tcW w:type="dxa" w:w="720"/>
          </w:tcPr>
          <w:p>
            <w:r/>
            <w:r>
              <w:rPr>
                <w:rFonts w:ascii="Times New Roman" w:hAnsi="Times New Roman"/>
                <w:sz w:val="24"/>
              </w:rPr>
            </w:r>
          </w:p>
        </w:tc>
        <w:tc>
          <w:tcPr>
            <w:tcW w:type="dxa" w:w="6480"/>
          </w:tcPr>
          <w:p>
            <w:r/>
            <w:r>
              <w:rPr>
                <w:rFonts w:ascii="Times New Roman" w:hAnsi="Times New Roman"/>
                <w:sz w:val="24"/>
              </w:rPr>
              <w:t>Appendix C – Outcome Achieved</w:t>
            </w:r>
          </w:p>
        </w:tc>
        <w:tc>
          <w:tcPr>
            <w:tcW w:type="dxa" w:w="1440"/>
          </w:tcPr>
          <w:p>
            <w:r/>
            <w:r>
              <w:rPr>
                <w:rFonts w:ascii="Times New Roman" w:hAnsi="Times New Roman"/>
                <w:sz w:val="24"/>
              </w:rPr>
            </w:r>
          </w:p>
        </w:tc>
      </w:tr>
    </w:tbl>
    <w:p>
      <w:r>
        <w:br w:type="page"/>
      </w:r>
    </w:p>
    <w:p>
      <w:pPr>
        <w:spacing w:before="480" w:after="240" w:line="276" w:lineRule="auto"/>
        <w:jc w:val="center"/>
      </w:pPr>
      <w:r>
        <w:rPr>
          <w:rFonts w:ascii="Times New Roman" w:hAnsi="Times New Roman"/>
          <w:b/>
          <w:i w:val="0"/>
          <w:sz w:val="28"/>
        </w:rPr>
        <w:t>ABSTRACT</w:t>
      </w:r>
    </w:p>
    <w:p>
      <w:pPr>
        <w:spacing w:before="0" w:after="120" w:line="276" w:lineRule="auto"/>
        <w:ind w:firstLine="720"/>
        <w:jc w:val="both"/>
      </w:pPr>
      <w:r>
        <w:rPr>
          <w:rFonts w:ascii="Times New Roman" w:hAnsi="Times New Roman"/>
          <w:b w:val="0"/>
          <w:i w:val="0"/>
          <w:sz w:val="24"/>
        </w:rPr>
        <w:t>Flight delays pose significant operational and economic challenges to the aviation industry, affecting airlines, airports, and passengers worldwide. Accurate prediction of flight delays can enable proactive decision-making and resource optimization. This project presents AeroPredict, an explainable machine learning framework for binary flight delay classification that integrates high-accuracy predictive modeling with post-hoc interpretability through SHapley Additive exPlanations (SHAP).</w:t>
      </w:r>
    </w:p>
    <w:p>
      <w:pPr>
        <w:spacing w:before="0" w:after="120" w:line="276" w:lineRule="auto"/>
        <w:ind w:firstLine="720"/>
        <w:jc w:val="both"/>
      </w:pPr>
      <w:r>
        <w:rPr>
          <w:rFonts w:ascii="Times New Roman" w:hAnsi="Times New Roman"/>
          <w:b w:val="0"/>
          <w:i w:val="0"/>
          <w:sz w:val="24"/>
        </w:rPr>
        <w:t>A comprehensive pipeline is developed encompassing feature engineering with 25 multi-dimensional input features — spanning meteorological conditions (temperature, precipitation, wind speed, visibility, humidity, pressure), temporal patterns (month, day of week, departure hour), route characteristics (distance, airport congestion index), and operational parameters (aircraft age, passenger load factor, fuel weight, cargo weight, ground crew efficiency) — followed by feature selection and standardized scaling.</w:t>
      </w:r>
    </w:p>
    <w:p>
      <w:pPr>
        <w:spacing w:before="0" w:after="120" w:line="276" w:lineRule="auto"/>
        <w:ind w:firstLine="720"/>
        <w:jc w:val="both"/>
      </w:pPr>
      <w:r>
        <w:rPr>
          <w:rFonts w:ascii="Times New Roman" w:hAnsi="Times New Roman"/>
          <w:b w:val="0"/>
          <w:i w:val="0"/>
          <w:sz w:val="24"/>
        </w:rPr>
        <w:t>Six distinct models are trained and rigorously evaluated on a dataset of 100,000+ flight records: XGBoost, LightGBM, Random Forest, Deep Neural Network (with Batch Normalization and Dropout), Soft Voting Ensemble, and Stacking Ensemble with Logistic Regression meta-learner. Experimental results demonstrate that all models surpass the 90% accuracy threshold, with the Neural Network achieving the highest accuracy of 98.51% (AUC-ROC: 0.9883) and XGBoost attaining 95.56% accuracy (AUC-ROC: 0.9842).</w:t>
      </w:r>
    </w:p>
    <w:p>
      <w:pPr>
        <w:spacing w:before="0" w:after="120" w:line="276" w:lineRule="auto"/>
        <w:ind w:firstLine="720"/>
        <w:jc w:val="both"/>
      </w:pPr>
      <w:r>
        <w:rPr>
          <w:rFonts w:ascii="Times New Roman" w:hAnsi="Times New Roman"/>
          <w:b w:val="0"/>
          <w:i w:val="0"/>
          <w:sz w:val="24"/>
        </w:rPr>
        <w:t>Five-fold stratified cross-validation confirms model generalizability with minimal variance. To address the black-box nature of ensemble methods, SHAP-based feature attribution is integrated to provide transparent, per-prediction explanations identifying the top contributing factors to each delay prediction. The framework is deployed as an interactive web application (AeroPredict AI) built on Flask, enabling real-time delay prediction with dynamic weather integration, automatic route parameter computation via Haversine distance calculation, and visual SHAP-driven explanations.</w:t>
      </w:r>
    </w:p>
    <w:p>
      <w:pPr>
        <w:spacing w:before="0" w:after="120" w:line="276" w:lineRule="auto"/>
        <w:ind w:firstLine="720"/>
        <w:jc w:val="both"/>
      </w:pPr>
      <w:r>
        <w:rPr>
          <w:rFonts w:ascii="Times New Roman" w:hAnsi="Times New Roman"/>
          <w:b w:val="0"/>
          <w:i w:val="0"/>
          <w:sz w:val="24"/>
        </w:rPr>
        <w:t>Comprehensive evaluation through confusion matrices, ROC curves, precision-recall curves, calibration curves, learning curves, and radar charts validates the robustness and reliability of the proposed system, establishing AeroPredict as a practical, interpretable tool for aviation delay risk assessment.</w:t>
      </w:r>
    </w:p>
    <w:p>
      <w:pPr>
        <w:spacing w:before="240" w:after="120" w:line="276" w:lineRule="auto"/>
        <w:jc w:val="both"/>
      </w:pPr>
      <w:r>
        <w:rPr>
          <w:rFonts w:ascii="Times New Roman" w:hAnsi="Times New Roman"/>
          <w:b/>
          <w:i/>
          <w:sz w:val="22"/>
        </w:rPr>
        <w:t>Keywords: Flight Delay Prediction, XGBoost, SHAP, Explainable AI (XAI), Ensemble Learning, Deep Neural Network, Aviation Analytics, Machine Learning</w:t>
      </w:r>
    </w:p>
    <w:p>
      <w:r>
        <w:br w:type="page"/>
      </w:r>
    </w:p>
    <w:p>
      <w:pPr>
        <w:spacing w:before="480" w:after="120" w:line="276" w:lineRule="auto"/>
        <w:jc w:val="center"/>
      </w:pPr>
      <w:r>
        <w:rPr>
          <w:rFonts w:ascii="Times New Roman" w:hAnsi="Times New Roman"/>
          <w:b/>
          <w:i w:val="0"/>
          <w:sz w:val="28"/>
        </w:rPr>
        <w:t>CHAPTER 1</w:t>
      </w:r>
    </w:p>
    <w:p>
      <w:pPr>
        <w:spacing w:before="120" w:after="240" w:line="276" w:lineRule="auto"/>
        <w:jc w:val="center"/>
      </w:pPr>
      <w:r>
        <w:rPr>
          <w:rFonts w:ascii="Times New Roman" w:hAnsi="Times New Roman"/>
          <w:b/>
          <w:i w:val="0"/>
          <w:sz w:val="26"/>
        </w:rPr>
        <w:t>INTRODUCTION</w:t>
      </w:r>
    </w:p>
    <w:p>
      <w:pPr>
        <w:spacing w:before="0" w:after="120" w:line="276" w:lineRule="auto"/>
        <w:ind w:firstLine="720"/>
        <w:jc w:val="both"/>
      </w:pPr>
      <w:r>
        <w:rPr>
          <w:rFonts w:ascii="Times New Roman" w:hAnsi="Times New Roman"/>
          <w:b w:val="0"/>
          <w:i w:val="0"/>
          <w:sz w:val="24"/>
        </w:rPr>
        <w:t>Air transportation serves as a vital pillar of global connectivity, facilitating the movement of over 4.5 billion passengers annually and contributing approximately 3.5% to the world's gross domestic product. Despite its significance, the aviation industry continues to face the persistent challenge of flight delays, which propagate across interconnected airline networks and result in economic losses exceeding $30 billion annually in the United States alone. These delays degrade passenger satisfaction, escalate operational costs for airlines, and impose considerable strain on airport infrastructure and air traffic management systems. Consequently, the accurate and timely prediction of flight delays has become a critical priority for all stakeholders within the aviation ecosystem.</w:t>
      </w:r>
    </w:p>
    <w:p>
      <w:pPr>
        <w:spacing w:before="0" w:after="120" w:line="276" w:lineRule="auto"/>
        <w:ind w:firstLine="720"/>
        <w:jc w:val="both"/>
      </w:pPr>
      <w:r>
        <w:rPr>
          <w:rFonts w:ascii="Times New Roman" w:hAnsi="Times New Roman"/>
          <w:b w:val="0"/>
          <w:i w:val="0"/>
          <w:sz w:val="24"/>
        </w:rPr>
        <w:t>Flight delays are influenced by a complex interplay of heterogeneous factors, including adverse weather conditions, air traffic congestion, mechanical failures, crew scheduling limitations, and regulatory constraints. The multifactorial and inherently stochastic nature of these variables makes delay prediction a non-trivial problem, largely unsuitable for conventional rule-based or statistical approaches. In recent years, machine learning (ML) techniques have shown remarkable potential in modeling the complex, non-linear relationships embedded in aviation operational data. Supervised learning methods — including decision trees, support vector machines, and gradient boosting frameworks — have been increasingly applied to flight delay classification, though with varying levels of effectiveness.</w:t>
      </w:r>
    </w:p>
    <w:p>
      <w:pPr>
        <w:spacing w:before="0" w:after="120" w:line="276" w:lineRule="auto"/>
        <w:ind w:firstLine="720"/>
        <w:jc w:val="both"/>
      </w:pPr>
      <w:r>
        <w:rPr>
          <w:rFonts w:ascii="Times New Roman" w:hAnsi="Times New Roman"/>
          <w:b w:val="0"/>
          <w:i w:val="0"/>
          <w:sz w:val="24"/>
        </w:rPr>
        <w:t>Among ensemble learning methods, gradient boosting algorithms such as XGBoost and LightGBM have consistently demonstrated state-of-the-art performance across diverse predictive tasks. Their capacity to handle heterogeneous feature spaces, capture intricate feature interactions, and mitigate overfitting through built-in regularization makes them particularly effective for flight delay classification. Similarly, deep neural networks (DNNs) offer the ability to learn hierarchical feature representations from large-scale datasets. However, the superior predictive accuracy of these models often comes at the expense of interpretability — a critical limitation in safety-critical domains such as aviation, where transparent and accountable decision-making is essential.</w:t>
      </w:r>
    </w:p>
    <w:p>
      <w:pPr>
        <w:spacing w:before="0" w:after="120" w:line="276" w:lineRule="auto"/>
        <w:ind w:firstLine="720"/>
        <w:jc w:val="both"/>
      </w:pPr>
      <w:r>
        <w:rPr>
          <w:rFonts w:ascii="Times New Roman" w:hAnsi="Times New Roman"/>
          <w:b w:val="0"/>
          <w:i w:val="0"/>
          <w:sz w:val="24"/>
        </w:rPr>
        <w:t>Explainable Artificial Intelligence (XAI) has emerged as a promising paradigm to bridge this gap. SHapley Additive exPlanations (SHAP), grounded in cooperative game theory, provides a mathematically rigorous framework for quantifying the contribution of each input feature to an individual prediction. By computing Shapley values, SHAP delivers both global feature importance rankings and local, instance-level explanations, enabling stakeholders to understand precisely why a given flight is predicted to experience a delay.</w:t>
      </w:r>
    </w:p>
    <w:p>
      <w:pPr>
        <w:spacing w:before="240" w:after="120" w:line="276" w:lineRule="auto"/>
        <w:jc w:val="left"/>
      </w:pPr>
      <w:r>
        <w:rPr>
          <w:rFonts w:ascii="Times New Roman" w:hAnsi="Times New Roman"/>
          <w:b/>
          <w:i w:val="0"/>
          <w:sz w:val="26"/>
        </w:rPr>
        <w:t>1.1 Problem Statement</w:t>
      </w:r>
    </w:p>
    <w:p>
      <w:pPr>
        <w:spacing w:before="0" w:after="120" w:line="276" w:lineRule="auto"/>
        <w:ind w:firstLine="720"/>
        <w:jc w:val="both"/>
      </w:pPr>
      <w:r>
        <w:rPr>
          <w:rFonts w:ascii="Times New Roman" w:hAnsi="Times New Roman"/>
          <w:b w:val="0"/>
          <w:i w:val="0"/>
          <w:sz w:val="24"/>
        </w:rPr>
        <w:t>Despite the expanding body of research on flight delay prediction, several notable gaps remain unaddressed. First, many studies evaluate only a narrow range of ML models, lacking systematic comparison under uniform experimental settings. Second, feature engineering is often limited to temporal and carrier-level attributes, while operationally significant factors — such as aircraft age, airport congestion, passenger load, ground crew efficiency, and cargo weight — remain underexplored. Third, the integration of post-hoc explainability methods into a fully deployable, end-to-end prediction system is rarely realized. Fourth, the transition from a research prototype to an accessible, interactive tool for non-technical users receives insufficient attention.</w:t>
      </w:r>
    </w:p>
    <w:p>
      <w:pPr>
        <w:spacing w:before="240" w:after="120" w:line="276" w:lineRule="auto"/>
        <w:jc w:val="left"/>
      </w:pPr>
      <w:r>
        <w:rPr>
          <w:rFonts w:ascii="Times New Roman" w:hAnsi="Times New Roman"/>
          <w:b/>
          <w:i w:val="0"/>
          <w:sz w:val="26"/>
        </w:rPr>
        <w:t>1.2 Objectives</w:t>
      </w:r>
    </w:p>
    <w:p>
      <w:pPr>
        <w:spacing w:before="0" w:after="120" w:line="276" w:lineRule="auto"/>
        <w:ind w:firstLine="720"/>
        <w:jc w:val="both"/>
      </w:pPr>
      <w:r>
        <w:rPr>
          <w:rFonts w:ascii="Times New Roman" w:hAnsi="Times New Roman"/>
          <w:b w:val="0"/>
          <w:i w:val="0"/>
          <w:sz w:val="24"/>
        </w:rPr>
        <w:t>To address these challenges, this project presents AeroPredict, a comprehensive and explainable ML framework for flight delay prediction. The key objectives of this work are:</w:t>
      </w:r>
    </w:p>
    <w:p>
      <w:pPr>
        <w:spacing w:line="276" w:lineRule="auto" w:after="80"/>
        <w:ind w:left="720"/>
        <w:jc w:val="both"/>
      </w:pPr>
      <w:r>
        <w:rPr>
          <w:rFonts w:ascii="Times New Roman" w:hAnsi="Times New Roman"/>
          <w:sz w:val="24"/>
        </w:rPr>
        <w:t>1. To conduct a rigorous comparative evaluation of six ML models — XGBoost, LightGBM, Random Forest, Deep Neural Network, Soft Voting Ensemble, and Stacking Ensemble — on a dataset of over 100,000 flight records.</w:t>
      </w:r>
    </w:p>
    <w:p>
      <w:pPr>
        <w:spacing w:line="276" w:lineRule="auto" w:after="80"/>
        <w:ind w:left="720"/>
        <w:jc w:val="both"/>
      </w:pPr>
      <w:r>
        <w:rPr>
          <w:rFonts w:ascii="Times New Roman" w:hAnsi="Times New Roman"/>
          <w:sz w:val="24"/>
        </w:rPr>
        <w:t>2. To engineer a rich 25-dimensional feature space incorporating meteorological, temporal, route-based, and operational variables to capture the full spectrum of delay-inducing factors.</w:t>
      </w:r>
    </w:p>
    <w:p>
      <w:pPr>
        <w:spacing w:line="276" w:lineRule="auto" w:after="80"/>
        <w:ind w:left="720"/>
        <w:jc w:val="both"/>
      </w:pPr>
      <w:r>
        <w:rPr>
          <w:rFonts w:ascii="Times New Roman" w:hAnsi="Times New Roman"/>
          <w:sz w:val="24"/>
        </w:rPr>
        <w:t>3. To integrate SHAP-based explainability to deliver per-prediction feature attribution, transforming the classifier from a black-box model into a transparent decision-support tool.</w:t>
      </w:r>
    </w:p>
    <w:p>
      <w:pPr>
        <w:spacing w:line="276" w:lineRule="auto" w:after="80"/>
        <w:ind w:left="720"/>
        <w:jc w:val="both"/>
      </w:pPr>
      <w:r>
        <w:rPr>
          <w:rFonts w:ascii="Times New Roman" w:hAnsi="Times New Roman"/>
          <w:sz w:val="24"/>
        </w:rPr>
        <w:t>4. To deploy the complete framework as AeroPredict AI, an interactive Flask-based web application featuring real-time weather integration, automatic route distance computation, and visual SHAP-driven explanations.</w:t>
      </w:r>
    </w:p>
    <w:p>
      <w:pPr>
        <w:spacing w:line="276" w:lineRule="auto" w:after="80"/>
        <w:ind w:left="720"/>
        <w:jc w:val="both"/>
      </w:pPr>
      <w:r>
        <w:rPr>
          <w:rFonts w:ascii="Times New Roman" w:hAnsi="Times New Roman"/>
          <w:sz w:val="24"/>
        </w:rPr>
        <w:t>5. To validate the framework through a comprehensive evaluation suite including confusion matrices, ROC curves, precision-recall curves, calibration plots, learning curves, and 5-fold stratified cross-validation.</w:t>
      </w:r>
    </w:p>
    <w:p>
      <w:r>
        <w:br w:type="page"/>
      </w:r>
    </w:p>
    <w:p>
      <w:pPr>
        <w:spacing w:before="480" w:after="120" w:line="276" w:lineRule="auto"/>
        <w:jc w:val="center"/>
      </w:pPr>
      <w:r>
        <w:rPr>
          <w:rFonts w:ascii="Times New Roman" w:hAnsi="Times New Roman"/>
          <w:b/>
          <w:i w:val="0"/>
          <w:sz w:val="28"/>
        </w:rPr>
        <w:t>CHAPTER 2</w:t>
      </w:r>
    </w:p>
    <w:p>
      <w:pPr>
        <w:spacing w:before="120" w:after="240" w:line="276" w:lineRule="auto"/>
        <w:jc w:val="center"/>
      </w:pPr>
      <w:r>
        <w:rPr>
          <w:rFonts w:ascii="Times New Roman" w:hAnsi="Times New Roman"/>
          <w:b/>
          <w:i w:val="0"/>
          <w:sz w:val="26"/>
        </w:rPr>
        <w:t>LITERATURE SURVEY</w:t>
      </w:r>
    </w:p>
    <w:p>
      <w:pPr>
        <w:spacing w:before="0" w:after="120" w:line="276" w:lineRule="auto"/>
        <w:ind w:firstLine="720"/>
        <w:jc w:val="both"/>
      </w:pPr>
      <w:r>
        <w:rPr>
          <w:rFonts w:ascii="Times New Roman" w:hAnsi="Times New Roman"/>
          <w:b w:val="0"/>
          <w:i w:val="0"/>
          <w:sz w:val="24"/>
        </w:rPr>
        <w:t>The prediction of flight delays has attracted significant research attention over the past two decades, driven by the growing availability of aviation data and advances in computational intelligence. This chapter reviews the existing body of work across three thematic areas: traditional and machine learning approaches to flight delay prediction, ensemble and gradient boosting methods, and explainable artificial intelligence in aviation.</w:t>
      </w:r>
    </w:p>
    <w:p>
      <w:pPr>
        <w:spacing w:before="240" w:after="120" w:line="276" w:lineRule="auto"/>
        <w:jc w:val="left"/>
      </w:pPr>
      <w:r>
        <w:rPr>
          <w:rFonts w:ascii="Times New Roman" w:hAnsi="Times New Roman"/>
          <w:b/>
          <w:i w:val="0"/>
          <w:sz w:val="26"/>
        </w:rPr>
        <w:t>2.1 Flight Delay Prediction Using Machine Learning</w:t>
      </w:r>
    </w:p>
    <w:p>
      <w:pPr>
        <w:spacing w:before="0" w:after="120" w:line="276" w:lineRule="auto"/>
        <w:ind w:firstLine="720"/>
        <w:jc w:val="both"/>
      </w:pPr>
      <w:r>
        <w:rPr>
          <w:rFonts w:ascii="Times New Roman" w:hAnsi="Times New Roman"/>
          <w:b w:val="0"/>
          <w:i w:val="0"/>
          <w:sz w:val="24"/>
        </w:rPr>
        <w:t>Early approaches to flight delay prediction relied on statistical methods such as linear regression, logistic regression, and time-series analysis. Rebollo and Balakrishnan [1] developed a predictive model using Random Forest and regression techniques to characterize air traffic delays in the National Airspace System, achieving moderate accuracy by incorporating temporal and spatial propagation features. Mueller and Chatterji proposed a ground delay program planning model based on weather capacity forecasts, demonstrating the critical role of meteorological factors in delay prediction.</w:t>
      </w:r>
    </w:p>
    <w:p>
      <w:pPr>
        <w:spacing w:before="0" w:after="120" w:line="276" w:lineRule="auto"/>
        <w:ind w:firstLine="720"/>
        <w:jc w:val="both"/>
      </w:pPr>
      <w:r>
        <w:rPr>
          <w:rFonts w:ascii="Times New Roman" w:hAnsi="Times New Roman"/>
          <w:b w:val="0"/>
          <w:i w:val="0"/>
          <w:sz w:val="24"/>
        </w:rPr>
        <w:t>With the advent of machine learning, researchers began exploring more sophisticated classification algorithms. Choi et al. [3] applied gradient boosting and random forest classifiers to predict weather-induced flight delays, incorporating features such as wind speed, visibility, and precipitation. Their results highlighted the superiority of ensemble methods over single-model approaches. Manna et al. [4] employed support vector machines (SVM) and k-nearest neighbours (KNN) for delay classification using the Bureau of Transportation Statistics (BTS) dataset, reporting accuracies in the range of 80–85%. Chakrabarty [5] applied a Naive Bayes classifier combined with decision tree-based feature selection to predict departure delays.</w:t>
      </w:r>
    </w:p>
    <w:p>
      <w:pPr>
        <w:spacing w:before="0" w:after="120" w:line="276" w:lineRule="auto"/>
        <w:ind w:firstLine="720"/>
        <w:jc w:val="both"/>
      </w:pPr>
      <w:r>
        <w:rPr>
          <w:rFonts w:ascii="Times New Roman" w:hAnsi="Times New Roman"/>
          <w:b w:val="0"/>
          <w:i w:val="0"/>
          <w:sz w:val="24"/>
        </w:rPr>
        <w:t>More recently, Gui et al. [6] proposed a flight delay prediction model using a combination of deep neural networks and recurrent architectures, leveraging sequential temporal patterns in flight operations. Kim et al. [7] developed a deep learning framework incorporating convolutional layers for spatial feature extraction from airport network data, achieving an accuracy of approximately 87%. Hao et al. [8] utilized long short-term memory (LSTM) networks to capture delay propagation across connecting flights. While these studies advanced prediction accuracy, they predominantly focused on narrow feature sets and lacked systematic multi-model comparison.</w:t>
      </w:r>
    </w:p>
    <w:p>
      <w:pPr>
        <w:spacing w:before="240" w:after="120" w:line="276" w:lineRule="auto"/>
        <w:jc w:val="left"/>
      </w:pPr>
      <w:r>
        <w:rPr>
          <w:rFonts w:ascii="Times New Roman" w:hAnsi="Times New Roman"/>
          <w:b/>
          <w:i w:val="0"/>
          <w:sz w:val="26"/>
        </w:rPr>
        <w:t>2.2 Ensemble Learning and Gradient Boosting Methods</w:t>
      </w:r>
    </w:p>
    <w:p>
      <w:pPr>
        <w:spacing w:before="0" w:after="120" w:line="276" w:lineRule="auto"/>
        <w:ind w:firstLine="720"/>
        <w:jc w:val="both"/>
      </w:pPr>
      <w:r>
        <w:rPr>
          <w:rFonts w:ascii="Times New Roman" w:hAnsi="Times New Roman"/>
          <w:b w:val="0"/>
          <w:i w:val="0"/>
          <w:sz w:val="24"/>
        </w:rPr>
        <w:t>Ensemble learning methods have emerged as dominant approaches in structured data classification tasks. The foundational work of Breiman [9] on Random Forests demonstrated that aggregating predictions from multiple decorrelated decision trees yields robust and generalizable classifiers. Subsequently, gradient boosting frameworks extended this paradigm by sequentially constructing additive models that optimize a differentiable loss function.</w:t>
      </w:r>
    </w:p>
    <w:p>
      <w:pPr>
        <w:spacing w:before="0" w:after="120" w:line="276" w:lineRule="auto"/>
        <w:ind w:firstLine="720"/>
        <w:jc w:val="both"/>
      </w:pPr>
      <w:r>
        <w:rPr>
          <w:rFonts w:ascii="Times New Roman" w:hAnsi="Times New Roman"/>
          <w:b w:val="0"/>
          <w:i w:val="0"/>
          <w:sz w:val="24"/>
        </w:rPr>
        <w:t>Chen and Guestrin [10] introduced XGBoost (Extreme Gradient Boosting), which incorporates regularization terms, column subsampling, and efficient split-finding algorithms to deliver state-of-the-art performance. Ke et al. [12] proposed LightGBM, which employs gradient-based one-side sampling (GOSS) and exclusive feature bundling (EFB) to achieve substantially faster training times while maintaining competitive accuracy.</w:t>
      </w:r>
    </w:p>
    <w:p>
      <w:pPr>
        <w:spacing w:before="0" w:after="120" w:line="276" w:lineRule="auto"/>
        <w:ind w:firstLine="720"/>
        <w:jc w:val="both"/>
      </w:pPr>
      <w:r>
        <w:rPr>
          <w:rFonts w:ascii="Times New Roman" w:hAnsi="Times New Roman"/>
          <w:b w:val="0"/>
          <w:i w:val="0"/>
          <w:sz w:val="24"/>
        </w:rPr>
        <w:t>In the context of flight delay prediction, Ye et al. [13] compared XGBoost, LightGBM, and CatBoost on the U.S. domestic flight dataset, reporting that XGBoost achieved 92.4% accuracy. Jiang and Zhang [14] employed a stacking ensemble combining gradient boosting with logistic regression as the meta-learner, demonstrating that ensemble strategies consistently outperform individual base models by 2–4% in accuracy.</w:t>
      </w:r>
    </w:p>
    <w:p>
      <w:pPr>
        <w:spacing w:before="240" w:after="120" w:line="276" w:lineRule="auto"/>
        <w:jc w:val="left"/>
      </w:pPr>
      <w:r>
        <w:rPr>
          <w:rFonts w:ascii="Times New Roman" w:hAnsi="Times New Roman"/>
          <w:b/>
          <w:i w:val="0"/>
          <w:sz w:val="26"/>
        </w:rPr>
        <w:t>2.3 Explainable Artificial Intelligence in Aviation</w:t>
      </w:r>
    </w:p>
    <w:p>
      <w:pPr>
        <w:spacing w:before="0" w:after="120" w:line="276" w:lineRule="auto"/>
        <w:ind w:firstLine="720"/>
        <w:jc w:val="both"/>
      </w:pPr>
      <w:r>
        <w:rPr>
          <w:rFonts w:ascii="Times New Roman" w:hAnsi="Times New Roman"/>
          <w:b w:val="0"/>
          <w:i w:val="0"/>
          <w:sz w:val="24"/>
        </w:rPr>
        <w:t>The deployment of machine learning models in safety-critical domains necessitates transparency in model reasoning. Lundberg and Lee [16] introduced SHAP (SHapley Additive exPlanations), a unified framework grounded in Shapley values from cooperative game theory. SHAP provides consistent, locally faithful feature attributions for any predictive model, enabling both global importance ranking and instance-level explanations.</w:t>
      </w:r>
    </w:p>
    <w:p>
      <w:pPr>
        <w:spacing w:before="0" w:after="120" w:line="276" w:lineRule="auto"/>
        <w:ind w:firstLine="720"/>
        <w:jc w:val="both"/>
      </w:pPr>
      <w:r>
        <w:rPr>
          <w:rFonts w:ascii="Times New Roman" w:hAnsi="Times New Roman"/>
          <w:b w:val="0"/>
          <w:i w:val="0"/>
          <w:sz w:val="24"/>
        </w:rPr>
        <w:t>In aviation applications, Fernandes et al. [18] applied SHAP to interpret gradient boosting models predicting en-route flight trajectory deviations. Wang et al. [19] utilized SHAP values to explain ensemble delay predictions at major Chinese airports, identifying airport congestion and departure time as consistently dominant factors. Despite these advances, the integration of SHAP-based explainability into a fully deployable, interactive prediction system remains largely unexplored in the literature.</w:t>
      </w:r>
    </w:p>
    <w:p>
      <w:pPr>
        <w:spacing w:before="240" w:after="120" w:line="276" w:lineRule="auto"/>
        <w:jc w:val="left"/>
      </w:pPr>
      <w:r>
        <w:rPr>
          <w:rFonts w:ascii="Times New Roman" w:hAnsi="Times New Roman"/>
          <w:b/>
          <w:i w:val="0"/>
          <w:sz w:val="26"/>
        </w:rPr>
        <w:t>2.4 Comparison with Existing Literature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2F3"/>
          </w:tcPr>
          <w:p>
            <w:pPr>
              <w:jc w:val="center"/>
            </w:pPr>
            <w:r/>
            <w:r>
              <w:rPr>
                <w:rFonts w:ascii="Times New Roman" w:hAnsi="Times New Roman"/>
                <w:b/>
                <w:sz w:val="20"/>
              </w:rPr>
              <w:t>Study</w:t>
            </w:r>
          </w:p>
        </w:tc>
        <w:tc>
          <w:tcPr>
            <w:tcW w:type="dxa" w:w="1500"/>
            <w:shd w:fill="D9E2F3"/>
          </w:tcPr>
          <w:p>
            <w:pPr>
              <w:jc w:val="center"/>
            </w:pPr>
            <w:r/>
            <w:r>
              <w:rPr>
                <w:rFonts w:ascii="Times New Roman" w:hAnsi="Times New Roman"/>
                <w:b/>
                <w:sz w:val="20"/>
              </w:rPr>
              <w:t>Models Used</w:t>
            </w:r>
          </w:p>
        </w:tc>
        <w:tc>
          <w:tcPr>
            <w:tcW w:type="dxa" w:w="1500"/>
            <w:shd w:fill="D9E2F3"/>
          </w:tcPr>
          <w:p>
            <w:pPr>
              <w:jc w:val="center"/>
            </w:pPr>
            <w:r/>
            <w:r>
              <w:rPr>
                <w:rFonts w:ascii="Times New Roman" w:hAnsi="Times New Roman"/>
                <w:b/>
                <w:sz w:val="20"/>
              </w:rPr>
              <w:t>Features</w:t>
            </w:r>
          </w:p>
        </w:tc>
        <w:tc>
          <w:tcPr>
            <w:tcW w:type="dxa" w:w="1500"/>
            <w:shd w:fill="D9E2F3"/>
          </w:tcPr>
          <w:p>
            <w:pPr>
              <w:jc w:val="center"/>
            </w:pPr>
            <w:r/>
            <w:r>
              <w:rPr>
                <w:rFonts w:ascii="Times New Roman" w:hAnsi="Times New Roman"/>
                <w:b/>
                <w:sz w:val="20"/>
              </w:rPr>
              <w:t>Accuracy</w:t>
            </w:r>
          </w:p>
        </w:tc>
        <w:tc>
          <w:tcPr>
            <w:tcW w:type="dxa" w:w="1500"/>
            <w:shd w:fill="D9E2F3"/>
          </w:tcPr>
          <w:p>
            <w:pPr>
              <w:jc w:val="center"/>
            </w:pPr>
            <w:r/>
            <w:r>
              <w:rPr>
                <w:rFonts w:ascii="Times New Roman" w:hAnsi="Times New Roman"/>
                <w:b/>
                <w:sz w:val="20"/>
              </w:rPr>
              <w:t>XAI</w:t>
            </w:r>
          </w:p>
        </w:tc>
        <w:tc>
          <w:tcPr>
            <w:tcW w:type="dxa" w:w="1500"/>
            <w:shd w:fill="D9E2F3"/>
          </w:tcPr>
          <w:p>
            <w:pPr>
              <w:jc w:val="center"/>
            </w:pPr>
            <w:r/>
            <w:r>
              <w:rPr>
                <w:rFonts w:ascii="Times New Roman" w:hAnsi="Times New Roman"/>
                <w:b/>
                <w:sz w:val="20"/>
              </w:rPr>
              <w:t>Deployed</w:t>
            </w:r>
          </w:p>
        </w:tc>
      </w:tr>
      <w:tr>
        <w:tc>
          <w:tcPr>
            <w:tcW w:type="dxa" w:w="1500"/>
          </w:tcPr>
          <w:p>
            <w:pPr>
              <w:jc w:val="center"/>
            </w:pPr>
            <w:r/>
            <w:r>
              <w:rPr>
                <w:rFonts w:ascii="Times New Roman" w:hAnsi="Times New Roman"/>
                <w:sz w:val="20"/>
              </w:rPr>
              <w:t>Rebollo &amp; Balakrishnan [1]</w:t>
            </w:r>
          </w:p>
        </w:tc>
        <w:tc>
          <w:tcPr>
            <w:tcW w:type="dxa" w:w="1500"/>
          </w:tcPr>
          <w:p>
            <w:pPr>
              <w:jc w:val="center"/>
            </w:pPr>
            <w:r/>
            <w:r>
              <w:rPr>
                <w:rFonts w:ascii="Times New Roman" w:hAnsi="Times New Roman"/>
                <w:sz w:val="20"/>
              </w:rPr>
              <w:t>RF, Regression</w:t>
            </w:r>
          </w:p>
        </w:tc>
        <w:tc>
          <w:tcPr>
            <w:tcW w:type="dxa" w:w="1500"/>
          </w:tcPr>
          <w:p>
            <w:pPr>
              <w:jc w:val="center"/>
            </w:pPr>
            <w:r/>
            <w:r>
              <w:rPr>
                <w:rFonts w:ascii="Times New Roman" w:hAnsi="Times New Roman"/>
                <w:sz w:val="20"/>
              </w:rPr>
              <w:t>Temporal, spatial</w:t>
            </w:r>
          </w:p>
        </w:tc>
        <w:tc>
          <w:tcPr>
            <w:tcW w:type="dxa" w:w="1500"/>
          </w:tcPr>
          <w:p>
            <w:pPr>
              <w:jc w:val="center"/>
            </w:pPr>
            <w:r/>
            <w:r>
              <w:rPr>
                <w:rFonts w:ascii="Times New Roman" w:hAnsi="Times New Roman"/>
                <w:sz w:val="20"/>
              </w:rPr>
              <w:t>~82%</w:t>
            </w:r>
          </w:p>
        </w:tc>
        <w:tc>
          <w:tcPr>
            <w:tcW w:type="dxa" w:w="1500"/>
          </w:tcPr>
          <w:p>
            <w:pPr>
              <w:jc w:val="center"/>
            </w:pPr>
            <w:r/>
            <w:r>
              <w:rPr>
                <w:rFonts w:ascii="Times New Roman" w:hAnsi="Times New Roman"/>
                <w:sz w:val="20"/>
              </w:rPr>
              <w:t>✗</w:t>
            </w:r>
          </w:p>
        </w:tc>
        <w:tc>
          <w:tcPr>
            <w:tcW w:type="dxa" w:w="1500"/>
          </w:tcPr>
          <w:p>
            <w:pPr>
              <w:jc w:val="center"/>
            </w:pPr>
            <w:r/>
            <w:r>
              <w:rPr>
                <w:rFonts w:ascii="Times New Roman" w:hAnsi="Times New Roman"/>
                <w:sz w:val="20"/>
              </w:rPr>
              <w:t>✗</w:t>
            </w:r>
          </w:p>
        </w:tc>
      </w:tr>
      <w:tr>
        <w:tc>
          <w:tcPr>
            <w:tcW w:type="dxa" w:w="1500"/>
          </w:tcPr>
          <w:p>
            <w:pPr>
              <w:jc w:val="center"/>
            </w:pPr>
            <w:r/>
            <w:r>
              <w:rPr>
                <w:rFonts w:ascii="Times New Roman" w:hAnsi="Times New Roman"/>
                <w:sz w:val="20"/>
              </w:rPr>
              <w:t>Choi et al. [3]</w:t>
            </w:r>
          </w:p>
        </w:tc>
        <w:tc>
          <w:tcPr>
            <w:tcW w:type="dxa" w:w="1500"/>
          </w:tcPr>
          <w:p>
            <w:pPr>
              <w:jc w:val="center"/>
            </w:pPr>
            <w:r/>
            <w:r>
              <w:rPr>
                <w:rFonts w:ascii="Times New Roman" w:hAnsi="Times New Roman"/>
                <w:sz w:val="20"/>
              </w:rPr>
              <w:t>GB, RF</w:t>
            </w:r>
          </w:p>
        </w:tc>
        <w:tc>
          <w:tcPr>
            <w:tcW w:type="dxa" w:w="1500"/>
          </w:tcPr>
          <w:p>
            <w:pPr>
              <w:jc w:val="center"/>
            </w:pPr>
            <w:r/>
            <w:r>
              <w:rPr>
                <w:rFonts w:ascii="Times New Roman" w:hAnsi="Times New Roman"/>
                <w:sz w:val="20"/>
              </w:rPr>
              <w:t>Weather, temporal</w:t>
            </w:r>
          </w:p>
        </w:tc>
        <w:tc>
          <w:tcPr>
            <w:tcW w:type="dxa" w:w="1500"/>
          </w:tcPr>
          <w:p>
            <w:pPr>
              <w:jc w:val="center"/>
            </w:pPr>
            <w:r/>
            <w:r>
              <w:rPr>
                <w:rFonts w:ascii="Times New Roman" w:hAnsi="Times New Roman"/>
                <w:sz w:val="20"/>
              </w:rPr>
              <w:t>~85%</w:t>
            </w:r>
          </w:p>
        </w:tc>
        <w:tc>
          <w:tcPr>
            <w:tcW w:type="dxa" w:w="1500"/>
          </w:tcPr>
          <w:p>
            <w:pPr>
              <w:jc w:val="center"/>
            </w:pPr>
            <w:r/>
            <w:r>
              <w:rPr>
                <w:rFonts w:ascii="Times New Roman" w:hAnsi="Times New Roman"/>
                <w:sz w:val="20"/>
              </w:rPr>
              <w:t>✗</w:t>
            </w:r>
          </w:p>
        </w:tc>
        <w:tc>
          <w:tcPr>
            <w:tcW w:type="dxa" w:w="1500"/>
          </w:tcPr>
          <w:p>
            <w:pPr>
              <w:jc w:val="center"/>
            </w:pPr>
            <w:r/>
            <w:r>
              <w:rPr>
                <w:rFonts w:ascii="Times New Roman" w:hAnsi="Times New Roman"/>
                <w:sz w:val="20"/>
              </w:rPr>
              <w:t>✗</w:t>
            </w:r>
          </w:p>
        </w:tc>
      </w:tr>
      <w:tr>
        <w:tc>
          <w:tcPr>
            <w:tcW w:type="dxa" w:w="1500"/>
          </w:tcPr>
          <w:p>
            <w:pPr>
              <w:jc w:val="center"/>
            </w:pPr>
            <w:r/>
            <w:r>
              <w:rPr>
                <w:rFonts w:ascii="Times New Roman" w:hAnsi="Times New Roman"/>
                <w:sz w:val="20"/>
              </w:rPr>
              <w:t>Kim et al. [7]</w:t>
            </w:r>
          </w:p>
        </w:tc>
        <w:tc>
          <w:tcPr>
            <w:tcW w:type="dxa" w:w="1500"/>
          </w:tcPr>
          <w:p>
            <w:pPr>
              <w:jc w:val="center"/>
            </w:pPr>
            <w:r/>
            <w:r>
              <w:rPr>
                <w:rFonts w:ascii="Times New Roman" w:hAnsi="Times New Roman"/>
                <w:sz w:val="20"/>
              </w:rPr>
              <w:t>CNN, DNN</w:t>
            </w:r>
          </w:p>
        </w:tc>
        <w:tc>
          <w:tcPr>
            <w:tcW w:type="dxa" w:w="1500"/>
          </w:tcPr>
          <w:p>
            <w:pPr>
              <w:jc w:val="center"/>
            </w:pPr>
            <w:r/>
            <w:r>
              <w:rPr>
                <w:rFonts w:ascii="Times New Roman" w:hAnsi="Times New Roman"/>
                <w:sz w:val="20"/>
              </w:rPr>
              <w:t>Airport network</w:t>
            </w:r>
          </w:p>
        </w:tc>
        <w:tc>
          <w:tcPr>
            <w:tcW w:type="dxa" w:w="1500"/>
          </w:tcPr>
          <w:p>
            <w:pPr>
              <w:jc w:val="center"/>
            </w:pPr>
            <w:r/>
            <w:r>
              <w:rPr>
                <w:rFonts w:ascii="Times New Roman" w:hAnsi="Times New Roman"/>
                <w:sz w:val="20"/>
              </w:rPr>
              <w:t>~87%</w:t>
            </w:r>
          </w:p>
        </w:tc>
        <w:tc>
          <w:tcPr>
            <w:tcW w:type="dxa" w:w="1500"/>
          </w:tcPr>
          <w:p>
            <w:pPr>
              <w:jc w:val="center"/>
            </w:pPr>
            <w:r/>
            <w:r>
              <w:rPr>
                <w:rFonts w:ascii="Times New Roman" w:hAnsi="Times New Roman"/>
                <w:sz w:val="20"/>
              </w:rPr>
              <w:t>✗</w:t>
            </w:r>
          </w:p>
        </w:tc>
        <w:tc>
          <w:tcPr>
            <w:tcW w:type="dxa" w:w="1500"/>
          </w:tcPr>
          <w:p>
            <w:pPr>
              <w:jc w:val="center"/>
            </w:pPr>
            <w:r/>
            <w:r>
              <w:rPr>
                <w:rFonts w:ascii="Times New Roman" w:hAnsi="Times New Roman"/>
                <w:sz w:val="20"/>
              </w:rPr>
              <w:t>✗</w:t>
            </w:r>
          </w:p>
        </w:tc>
      </w:tr>
      <w:tr>
        <w:tc>
          <w:tcPr>
            <w:tcW w:type="dxa" w:w="1500"/>
          </w:tcPr>
          <w:p>
            <w:pPr>
              <w:jc w:val="center"/>
            </w:pPr>
            <w:r/>
            <w:r>
              <w:rPr>
                <w:rFonts w:ascii="Times New Roman" w:hAnsi="Times New Roman"/>
                <w:sz w:val="20"/>
              </w:rPr>
              <w:t>Ye et al. [13]</w:t>
            </w:r>
          </w:p>
        </w:tc>
        <w:tc>
          <w:tcPr>
            <w:tcW w:type="dxa" w:w="1500"/>
          </w:tcPr>
          <w:p>
            <w:pPr>
              <w:jc w:val="center"/>
            </w:pPr>
            <w:r/>
            <w:r>
              <w:rPr>
                <w:rFonts w:ascii="Times New Roman" w:hAnsi="Times New Roman"/>
                <w:sz w:val="20"/>
              </w:rPr>
              <w:t>XGB, LGBM, CatBoost</w:t>
            </w:r>
          </w:p>
        </w:tc>
        <w:tc>
          <w:tcPr>
            <w:tcW w:type="dxa" w:w="1500"/>
          </w:tcPr>
          <w:p>
            <w:pPr>
              <w:jc w:val="center"/>
            </w:pPr>
            <w:r/>
            <w:r>
              <w:rPr>
                <w:rFonts w:ascii="Times New Roman" w:hAnsi="Times New Roman"/>
                <w:sz w:val="20"/>
              </w:rPr>
              <w:t>Temporal, carrier</w:t>
            </w:r>
          </w:p>
        </w:tc>
        <w:tc>
          <w:tcPr>
            <w:tcW w:type="dxa" w:w="1500"/>
          </w:tcPr>
          <w:p>
            <w:pPr>
              <w:jc w:val="center"/>
            </w:pPr>
            <w:r/>
            <w:r>
              <w:rPr>
                <w:rFonts w:ascii="Times New Roman" w:hAnsi="Times New Roman"/>
                <w:sz w:val="20"/>
              </w:rPr>
              <w:t>~92%</w:t>
            </w:r>
          </w:p>
        </w:tc>
        <w:tc>
          <w:tcPr>
            <w:tcW w:type="dxa" w:w="1500"/>
          </w:tcPr>
          <w:p>
            <w:pPr>
              <w:jc w:val="center"/>
            </w:pPr>
            <w:r/>
            <w:r>
              <w:rPr>
                <w:rFonts w:ascii="Times New Roman" w:hAnsi="Times New Roman"/>
                <w:sz w:val="20"/>
              </w:rPr>
              <w:t>✗</w:t>
            </w:r>
          </w:p>
        </w:tc>
        <w:tc>
          <w:tcPr>
            <w:tcW w:type="dxa" w:w="1500"/>
          </w:tcPr>
          <w:p>
            <w:pPr>
              <w:jc w:val="center"/>
            </w:pPr>
            <w:r/>
            <w:r>
              <w:rPr>
                <w:rFonts w:ascii="Times New Roman" w:hAnsi="Times New Roman"/>
                <w:sz w:val="20"/>
              </w:rPr>
              <w:t>✗</w:t>
            </w:r>
          </w:p>
        </w:tc>
      </w:tr>
      <w:tr>
        <w:tc>
          <w:tcPr>
            <w:tcW w:type="dxa" w:w="1500"/>
          </w:tcPr>
          <w:p>
            <w:pPr>
              <w:jc w:val="center"/>
            </w:pPr>
            <w:r/>
            <w:r>
              <w:rPr>
                <w:rFonts w:ascii="Times New Roman" w:hAnsi="Times New Roman"/>
                <w:sz w:val="20"/>
              </w:rPr>
              <w:t>Jiang &amp; Zhang [14]</w:t>
            </w:r>
          </w:p>
        </w:tc>
        <w:tc>
          <w:tcPr>
            <w:tcW w:type="dxa" w:w="1500"/>
          </w:tcPr>
          <w:p>
            <w:pPr>
              <w:jc w:val="center"/>
            </w:pPr>
            <w:r/>
            <w:r>
              <w:rPr>
                <w:rFonts w:ascii="Times New Roman" w:hAnsi="Times New Roman"/>
                <w:sz w:val="20"/>
              </w:rPr>
              <w:t>Stacking Ensemble</w:t>
            </w:r>
          </w:p>
        </w:tc>
        <w:tc>
          <w:tcPr>
            <w:tcW w:type="dxa" w:w="1500"/>
          </w:tcPr>
          <w:p>
            <w:pPr>
              <w:jc w:val="center"/>
            </w:pPr>
            <w:r/>
            <w:r>
              <w:rPr>
                <w:rFonts w:ascii="Times New Roman" w:hAnsi="Times New Roman"/>
                <w:sz w:val="20"/>
              </w:rPr>
              <w:t>Temporal, route</w:t>
            </w:r>
          </w:p>
        </w:tc>
        <w:tc>
          <w:tcPr>
            <w:tcW w:type="dxa" w:w="1500"/>
          </w:tcPr>
          <w:p>
            <w:pPr>
              <w:jc w:val="center"/>
            </w:pPr>
            <w:r/>
            <w:r>
              <w:rPr>
                <w:rFonts w:ascii="Times New Roman" w:hAnsi="Times New Roman"/>
                <w:sz w:val="20"/>
              </w:rPr>
              <w:t>~91%</w:t>
            </w:r>
          </w:p>
        </w:tc>
        <w:tc>
          <w:tcPr>
            <w:tcW w:type="dxa" w:w="1500"/>
          </w:tcPr>
          <w:p>
            <w:pPr>
              <w:jc w:val="center"/>
            </w:pPr>
            <w:r/>
            <w:r>
              <w:rPr>
                <w:rFonts w:ascii="Times New Roman" w:hAnsi="Times New Roman"/>
                <w:sz w:val="20"/>
              </w:rPr>
              <w:t>✗</w:t>
            </w:r>
          </w:p>
        </w:tc>
        <w:tc>
          <w:tcPr>
            <w:tcW w:type="dxa" w:w="1500"/>
          </w:tcPr>
          <w:p>
            <w:pPr>
              <w:jc w:val="center"/>
            </w:pPr>
            <w:r/>
            <w:r>
              <w:rPr>
                <w:rFonts w:ascii="Times New Roman" w:hAnsi="Times New Roman"/>
                <w:sz w:val="20"/>
              </w:rPr>
              <w:t>✗</w:t>
            </w:r>
          </w:p>
        </w:tc>
      </w:tr>
      <w:tr>
        <w:tc>
          <w:tcPr>
            <w:tcW w:type="dxa" w:w="1500"/>
          </w:tcPr>
          <w:p>
            <w:pPr>
              <w:jc w:val="center"/>
            </w:pPr>
            <w:r/>
            <w:r>
              <w:rPr>
                <w:rFonts w:ascii="Times New Roman" w:hAnsi="Times New Roman"/>
                <w:sz w:val="20"/>
              </w:rPr>
              <w:t>Wang et al. [19]</w:t>
            </w:r>
          </w:p>
        </w:tc>
        <w:tc>
          <w:tcPr>
            <w:tcW w:type="dxa" w:w="1500"/>
          </w:tcPr>
          <w:p>
            <w:pPr>
              <w:jc w:val="center"/>
            </w:pPr>
            <w:r/>
            <w:r>
              <w:rPr>
                <w:rFonts w:ascii="Times New Roman" w:hAnsi="Times New Roman"/>
                <w:sz w:val="20"/>
              </w:rPr>
              <w:t>GB, RF</w:t>
            </w:r>
          </w:p>
        </w:tc>
        <w:tc>
          <w:tcPr>
            <w:tcW w:type="dxa" w:w="1500"/>
          </w:tcPr>
          <w:p>
            <w:pPr>
              <w:jc w:val="center"/>
            </w:pPr>
            <w:r/>
            <w:r>
              <w:rPr>
                <w:rFonts w:ascii="Times New Roman" w:hAnsi="Times New Roman"/>
                <w:sz w:val="20"/>
              </w:rPr>
              <w:t>Weather, airport</w:t>
            </w:r>
          </w:p>
        </w:tc>
        <w:tc>
          <w:tcPr>
            <w:tcW w:type="dxa" w:w="1500"/>
          </w:tcPr>
          <w:p>
            <w:pPr>
              <w:jc w:val="center"/>
            </w:pPr>
            <w:r/>
            <w:r>
              <w:rPr>
                <w:rFonts w:ascii="Times New Roman" w:hAnsi="Times New Roman"/>
                <w:sz w:val="20"/>
              </w:rPr>
              <w:t>~89%</w:t>
            </w:r>
          </w:p>
        </w:tc>
        <w:tc>
          <w:tcPr>
            <w:tcW w:type="dxa" w:w="1500"/>
          </w:tcPr>
          <w:p>
            <w:pPr>
              <w:jc w:val="center"/>
            </w:pPr>
            <w:r/>
            <w:r>
              <w:rPr>
                <w:rFonts w:ascii="Times New Roman" w:hAnsi="Times New Roman"/>
                <w:sz w:val="20"/>
              </w:rPr>
              <w:t>SHAP</w:t>
            </w:r>
          </w:p>
        </w:tc>
        <w:tc>
          <w:tcPr>
            <w:tcW w:type="dxa" w:w="1500"/>
          </w:tcPr>
          <w:p>
            <w:pPr>
              <w:jc w:val="center"/>
            </w:pPr>
            <w:r/>
            <w:r>
              <w:rPr>
                <w:rFonts w:ascii="Times New Roman" w:hAnsi="Times New Roman"/>
                <w:sz w:val="20"/>
              </w:rPr>
              <w:t>✗</w:t>
            </w:r>
          </w:p>
        </w:tc>
      </w:tr>
      <w:tr>
        <w:tc>
          <w:tcPr>
            <w:tcW w:type="dxa" w:w="1500"/>
          </w:tcPr>
          <w:p>
            <w:pPr>
              <w:jc w:val="center"/>
            </w:pPr>
            <w:r/>
            <w:r>
              <w:rPr>
                <w:rFonts w:ascii="Times New Roman" w:hAnsi="Times New Roman"/>
                <w:sz w:val="20"/>
              </w:rPr>
              <w:t>AeroPredict (Ours)</w:t>
            </w:r>
          </w:p>
        </w:tc>
        <w:tc>
          <w:tcPr>
            <w:tcW w:type="dxa" w:w="1500"/>
          </w:tcPr>
          <w:p>
            <w:pPr>
              <w:jc w:val="center"/>
            </w:pPr>
            <w:r/>
            <w:r>
              <w:rPr>
                <w:rFonts w:ascii="Times New Roman" w:hAnsi="Times New Roman"/>
                <w:sz w:val="20"/>
              </w:rPr>
              <w:t>6 Models</w:t>
            </w:r>
          </w:p>
        </w:tc>
        <w:tc>
          <w:tcPr>
            <w:tcW w:type="dxa" w:w="1500"/>
          </w:tcPr>
          <w:p>
            <w:pPr>
              <w:jc w:val="center"/>
            </w:pPr>
            <w:r/>
            <w:r>
              <w:rPr>
                <w:rFonts w:ascii="Times New Roman" w:hAnsi="Times New Roman"/>
                <w:sz w:val="20"/>
              </w:rPr>
              <w:t>25 features</w:t>
            </w:r>
          </w:p>
        </w:tc>
        <w:tc>
          <w:tcPr>
            <w:tcW w:type="dxa" w:w="1500"/>
          </w:tcPr>
          <w:p>
            <w:pPr>
              <w:jc w:val="center"/>
            </w:pPr>
            <w:r/>
            <w:r>
              <w:rPr>
                <w:rFonts w:ascii="Times New Roman" w:hAnsi="Times New Roman"/>
                <w:sz w:val="20"/>
              </w:rPr>
              <w:t>98.51%</w:t>
            </w:r>
          </w:p>
        </w:tc>
        <w:tc>
          <w:tcPr>
            <w:tcW w:type="dxa" w:w="1500"/>
          </w:tcPr>
          <w:p>
            <w:pPr>
              <w:jc w:val="center"/>
            </w:pPr>
            <w:r/>
            <w:r>
              <w:rPr>
                <w:rFonts w:ascii="Times New Roman" w:hAnsi="Times New Roman"/>
                <w:sz w:val="20"/>
              </w:rPr>
              <w:t>SHAP</w:t>
            </w:r>
          </w:p>
        </w:tc>
        <w:tc>
          <w:tcPr>
            <w:tcW w:type="dxa" w:w="1500"/>
          </w:tcPr>
          <w:p>
            <w:pPr>
              <w:jc w:val="center"/>
            </w:pPr>
            <w:r/>
            <w:r>
              <w:rPr>
                <w:rFonts w:ascii="Times New Roman" w:hAnsi="Times New Roman"/>
                <w:sz w:val="20"/>
              </w:rPr>
              <w:t>✓</w:t>
            </w:r>
          </w:p>
        </w:tc>
      </w:tr>
    </w:tbl>
    <w:p/>
    <w:p>
      <w:pPr>
        <w:spacing w:before="0" w:after="120" w:line="276" w:lineRule="auto"/>
        <w:ind w:firstLine="720"/>
        <w:jc w:val="both"/>
      </w:pPr>
      <w:r>
        <w:rPr>
          <w:rFonts w:ascii="Times New Roman" w:hAnsi="Times New Roman"/>
          <w:b w:val="0"/>
          <w:i w:val="0"/>
          <w:sz w:val="24"/>
        </w:rPr>
        <w:t>As evident from the table above, the proposed work distinguishes itself across five dimensions: (i) the most comprehensive multi-model comparison including both ensemble and deep learning methods; (ii) the richest feature set incorporating underexplored operational variables; (iii) the highest reported accuracy; (iv) integrated SHAP-based explainability; and (v) deployment as a fully functional, interactive web application.</w:t>
      </w:r>
    </w:p>
    <w:p>
      <w:r>
        <w:br w:type="page"/>
      </w:r>
    </w:p>
    <w:p>
      <w:pPr>
        <w:spacing w:before="480" w:after="120" w:line="276" w:lineRule="auto"/>
        <w:jc w:val="center"/>
      </w:pPr>
      <w:r>
        <w:rPr>
          <w:rFonts w:ascii="Times New Roman" w:hAnsi="Times New Roman"/>
          <w:b/>
          <w:i w:val="0"/>
          <w:sz w:val="28"/>
        </w:rPr>
        <w:t>CHAPTER 3</w:t>
      </w:r>
    </w:p>
    <w:p>
      <w:pPr>
        <w:spacing w:before="120" w:after="240" w:line="276" w:lineRule="auto"/>
        <w:jc w:val="center"/>
      </w:pPr>
      <w:r>
        <w:rPr>
          <w:rFonts w:ascii="Times New Roman" w:hAnsi="Times New Roman"/>
          <w:b/>
          <w:i w:val="0"/>
          <w:sz w:val="26"/>
        </w:rPr>
        <w:t>PROPOSED METHODOLOGY</w:t>
      </w:r>
    </w:p>
    <w:p>
      <w:pPr>
        <w:spacing w:before="0" w:after="120" w:line="276" w:lineRule="auto"/>
        <w:ind w:firstLine="720"/>
        <w:jc w:val="both"/>
      </w:pPr>
      <w:r>
        <w:rPr>
          <w:rFonts w:ascii="Times New Roman" w:hAnsi="Times New Roman"/>
          <w:b w:val="0"/>
          <w:i w:val="0"/>
          <w:sz w:val="24"/>
        </w:rPr>
        <w:t>This chapter presents the end-to-end methodology of the AeroPredict framework, encompassing dataset construction, feature engineering, preprocessing, model architectures, SHAP-based explainability, and system architecture.</w:t>
      </w:r>
    </w:p>
    <w:p>
      <w:pPr>
        <w:spacing w:before="240" w:after="120" w:line="276" w:lineRule="auto"/>
        <w:jc w:val="left"/>
      </w:pPr>
      <w:r>
        <w:rPr>
          <w:rFonts w:ascii="Times New Roman" w:hAnsi="Times New Roman"/>
          <w:b/>
          <w:i w:val="0"/>
          <w:sz w:val="26"/>
        </w:rPr>
        <w:t>3.1 Dataset Description</w:t>
      </w:r>
    </w:p>
    <w:p>
      <w:pPr>
        <w:spacing w:before="0" w:after="120" w:line="276" w:lineRule="auto"/>
        <w:ind w:firstLine="720"/>
        <w:jc w:val="both"/>
      </w:pPr>
      <w:r>
        <w:rPr>
          <w:rFonts w:ascii="Times New Roman" w:hAnsi="Times New Roman"/>
          <w:b w:val="0"/>
          <w:i w:val="0"/>
          <w:sz w:val="24"/>
        </w:rPr>
        <w:t>The AeroPredict framework is trained and evaluated on a large-scale dataset comprising over 100,000 flight records. Each record represents a single scheduled flight operation and is annotated with a binary target label: delayed (1) or on-time (0). The dataset exhibits a realistic class distribution with approximately 60% on-time flights and 40% delayed flights, reflecting the inherent class imbalance observed in real-world aviation data.</w:t>
      </w:r>
    </w:p>
    <w:p>
      <w:pPr>
        <w:spacing w:before="0" w:after="120" w:line="276" w:lineRule="auto"/>
        <w:ind w:firstLine="720"/>
        <w:jc w:val="both"/>
      </w:pPr>
      <w:r>
        <w:rPr>
          <w:rFonts w:ascii="Times New Roman" w:hAnsi="Times New Roman"/>
          <w:b w:val="0"/>
          <w:i w:val="0"/>
          <w:sz w:val="24"/>
        </w:rPr>
        <w:t>Each flight record is characterized by 25 input features spanning five distinct categories: temporal attributes, meteorological conditions, route characteristics, aircraft and operational parameters, and encoded categorical identifiers. The dataset is partitioned into training (80%) and testing (20%) subsets using stratified sampling to preserve the class distribution across both splits.</w:t>
      </w:r>
    </w:p>
    <w:p>
      <w:pPr>
        <w:spacing w:before="240" w:after="120" w:line="276" w:lineRule="auto"/>
        <w:jc w:val="left"/>
      </w:pPr>
      <w:r>
        <w:rPr>
          <w:rFonts w:ascii="Times New Roman" w:hAnsi="Times New Roman"/>
          <w:b/>
          <w:i w:val="0"/>
          <w:sz w:val="26"/>
        </w:rPr>
        <w:t>3.2 Feature Engineering</w:t>
      </w:r>
    </w:p>
    <w:p>
      <w:pPr>
        <w:spacing w:before="0" w:after="120" w:line="276" w:lineRule="auto"/>
        <w:ind w:firstLine="720"/>
        <w:jc w:val="both"/>
      </w:pPr>
      <w:r>
        <w:rPr>
          <w:rFonts w:ascii="Times New Roman" w:hAnsi="Times New Roman"/>
          <w:b w:val="0"/>
          <w:i w:val="0"/>
          <w:sz w:val="24"/>
        </w:rPr>
        <w:t>A comprehensive set of 25 input features is engineered to capture multi-dimensional aspects of flight operations. The complete feature set is described in the table below:</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D9E2F3"/>
          </w:tcPr>
          <w:p>
            <w:pPr>
              <w:jc w:val="center"/>
            </w:pPr>
            <w:r/>
            <w:r>
              <w:rPr>
                <w:rFonts w:ascii="Times New Roman" w:hAnsi="Times New Roman"/>
                <w:b/>
                <w:sz w:val="20"/>
              </w:rPr>
              <w:t>#</w:t>
            </w:r>
          </w:p>
        </w:tc>
        <w:tc>
          <w:tcPr>
            <w:tcW w:type="dxa" w:w="1801"/>
            <w:shd w:fill="D9E2F3"/>
          </w:tcPr>
          <w:p>
            <w:pPr>
              <w:jc w:val="center"/>
            </w:pPr>
            <w:r/>
            <w:r>
              <w:rPr>
                <w:rFonts w:ascii="Times New Roman" w:hAnsi="Times New Roman"/>
                <w:b/>
                <w:sz w:val="20"/>
              </w:rPr>
              <w:t>Feature Name</w:t>
            </w:r>
          </w:p>
        </w:tc>
        <w:tc>
          <w:tcPr>
            <w:tcW w:type="dxa" w:w="1801"/>
            <w:shd w:fill="D9E2F3"/>
          </w:tcPr>
          <w:p>
            <w:pPr>
              <w:jc w:val="center"/>
            </w:pPr>
            <w:r/>
            <w:r>
              <w:rPr>
                <w:rFonts w:ascii="Times New Roman" w:hAnsi="Times New Roman"/>
                <w:b/>
                <w:sz w:val="20"/>
              </w:rPr>
              <w:t>Category</w:t>
            </w:r>
          </w:p>
        </w:tc>
        <w:tc>
          <w:tcPr>
            <w:tcW w:type="dxa" w:w="1801"/>
            <w:shd w:fill="D9E2F3"/>
          </w:tcPr>
          <w:p>
            <w:pPr>
              <w:jc w:val="center"/>
            </w:pPr>
            <w:r/>
            <w:r>
              <w:rPr>
                <w:rFonts w:ascii="Times New Roman" w:hAnsi="Times New Roman"/>
                <w:b/>
                <w:sz w:val="20"/>
              </w:rPr>
              <w:t>Description</w:t>
            </w:r>
          </w:p>
        </w:tc>
        <w:tc>
          <w:tcPr>
            <w:tcW w:type="dxa" w:w="1801"/>
            <w:shd w:fill="D9E2F3"/>
          </w:tcPr>
          <w:p>
            <w:pPr>
              <w:jc w:val="center"/>
            </w:pPr>
            <w:r/>
            <w:r>
              <w:rPr>
                <w:rFonts w:ascii="Times New Roman" w:hAnsi="Times New Roman"/>
                <w:b/>
                <w:sz w:val="20"/>
              </w:rPr>
              <w:t>Range/Type</w:t>
            </w:r>
          </w:p>
        </w:tc>
      </w:tr>
      <w:tr>
        <w:tc>
          <w:tcPr>
            <w:tcW w:type="dxa" w:w="1801"/>
          </w:tcPr>
          <w:p>
            <w:pPr>
              <w:jc w:val="center"/>
            </w:pPr>
            <w:r/>
            <w:r>
              <w:rPr>
                <w:rFonts w:ascii="Times New Roman" w:hAnsi="Times New Roman"/>
                <w:sz w:val="20"/>
              </w:rPr>
              <w:t>1</w:t>
            </w:r>
          </w:p>
        </w:tc>
        <w:tc>
          <w:tcPr>
            <w:tcW w:type="dxa" w:w="1801"/>
          </w:tcPr>
          <w:p>
            <w:pPr>
              <w:jc w:val="center"/>
            </w:pPr>
            <w:r/>
            <w:r>
              <w:rPr>
                <w:rFonts w:ascii="Times New Roman" w:hAnsi="Times New Roman"/>
                <w:sz w:val="20"/>
              </w:rPr>
              <w:t>Month</w:t>
            </w:r>
          </w:p>
        </w:tc>
        <w:tc>
          <w:tcPr>
            <w:tcW w:type="dxa" w:w="1801"/>
          </w:tcPr>
          <w:p>
            <w:pPr>
              <w:jc w:val="center"/>
            </w:pPr>
            <w:r/>
            <w:r>
              <w:rPr>
                <w:rFonts w:ascii="Times New Roman" w:hAnsi="Times New Roman"/>
                <w:sz w:val="20"/>
              </w:rPr>
              <w:t>Temporal</w:t>
            </w:r>
          </w:p>
        </w:tc>
        <w:tc>
          <w:tcPr>
            <w:tcW w:type="dxa" w:w="1801"/>
          </w:tcPr>
          <w:p>
            <w:pPr>
              <w:jc w:val="center"/>
            </w:pPr>
            <w:r/>
            <w:r>
              <w:rPr>
                <w:rFonts w:ascii="Times New Roman" w:hAnsi="Times New Roman"/>
                <w:sz w:val="20"/>
              </w:rPr>
              <w:t>Month of departure</w:t>
            </w:r>
          </w:p>
        </w:tc>
        <w:tc>
          <w:tcPr>
            <w:tcW w:type="dxa" w:w="1801"/>
          </w:tcPr>
          <w:p>
            <w:pPr>
              <w:jc w:val="center"/>
            </w:pPr>
            <w:r/>
            <w:r>
              <w:rPr>
                <w:rFonts w:ascii="Times New Roman" w:hAnsi="Times New Roman"/>
                <w:sz w:val="20"/>
              </w:rPr>
              <w:t>1–12</w:t>
            </w:r>
          </w:p>
        </w:tc>
      </w:tr>
      <w:tr>
        <w:tc>
          <w:tcPr>
            <w:tcW w:type="dxa" w:w="1801"/>
          </w:tcPr>
          <w:p>
            <w:pPr>
              <w:jc w:val="center"/>
            </w:pPr>
            <w:r/>
            <w:r>
              <w:rPr>
                <w:rFonts w:ascii="Times New Roman" w:hAnsi="Times New Roman"/>
                <w:sz w:val="20"/>
              </w:rPr>
              <w:t>2</w:t>
            </w:r>
          </w:p>
        </w:tc>
        <w:tc>
          <w:tcPr>
            <w:tcW w:type="dxa" w:w="1801"/>
          </w:tcPr>
          <w:p>
            <w:pPr>
              <w:jc w:val="center"/>
            </w:pPr>
            <w:r/>
            <w:r>
              <w:rPr>
                <w:rFonts w:ascii="Times New Roman" w:hAnsi="Times New Roman"/>
                <w:sz w:val="20"/>
              </w:rPr>
              <w:t>Day_of_Week</w:t>
            </w:r>
          </w:p>
        </w:tc>
        <w:tc>
          <w:tcPr>
            <w:tcW w:type="dxa" w:w="1801"/>
          </w:tcPr>
          <w:p>
            <w:pPr>
              <w:jc w:val="center"/>
            </w:pPr>
            <w:r/>
            <w:r>
              <w:rPr>
                <w:rFonts w:ascii="Times New Roman" w:hAnsi="Times New Roman"/>
                <w:sz w:val="20"/>
              </w:rPr>
              <w:t>Temporal</w:t>
            </w:r>
          </w:p>
        </w:tc>
        <w:tc>
          <w:tcPr>
            <w:tcW w:type="dxa" w:w="1801"/>
          </w:tcPr>
          <w:p>
            <w:pPr>
              <w:jc w:val="center"/>
            </w:pPr>
            <w:r/>
            <w:r>
              <w:rPr>
                <w:rFonts w:ascii="Times New Roman" w:hAnsi="Times New Roman"/>
                <w:sz w:val="20"/>
              </w:rPr>
              <w:t>Day of the week</w:t>
            </w:r>
          </w:p>
        </w:tc>
        <w:tc>
          <w:tcPr>
            <w:tcW w:type="dxa" w:w="1801"/>
          </w:tcPr>
          <w:p>
            <w:pPr>
              <w:jc w:val="center"/>
            </w:pPr>
            <w:r/>
            <w:r>
              <w:rPr>
                <w:rFonts w:ascii="Times New Roman" w:hAnsi="Times New Roman"/>
                <w:sz w:val="20"/>
              </w:rPr>
              <w:t>1–7</w:t>
            </w:r>
          </w:p>
        </w:tc>
      </w:tr>
      <w:tr>
        <w:tc>
          <w:tcPr>
            <w:tcW w:type="dxa" w:w="1801"/>
          </w:tcPr>
          <w:p>
            <w:pPr>
              <w:jc w:val="center"/>
            </w:pPr>
            <w:r/>
            <w:r>
              <w:rPr>
                <w:rFonts w:ascii="Times New Roman" w:hAnsi="Times New Roman"/>
                <w:sz w:val="20"/>
              </w:rPr>
              <w:t>3</w:t>
            </w:r>
          </w:p>
        </w:tc>
        <w:tc>
          <w:tcPr>
            <w:tcW w:type="dxa" w:w="1801"/>
          </w:tcPr>
          <w:p>
            <w:pPr>
              <w:jc w:val="center"/>
            </w:pPr>
            <w:r/>
            <w:r>
              <w:rPr>
                <w:rFonts w:ascii="Times New Roman" w:hAnsi="Times New Roman"/>
                <w:sz w:val="20"/>
              </w:rPr>
              <w:t>Departure_Hour</w:t>
            </w:r>
          </w:p>
        </w:tc>
        <w:tc>
          <w:tcPr>
            <w:tcW w:type="dxa" w:w="1801"/>
          </w:tcPr>
          <w:p>
            <w:pPr>
              <w:jc w:val="center"/>
            </w:pPr>
            <w:r/>
            <w:r>
              <w:rPr>
                <w:rFonts w:ascii="Times New Roman" w:hAnsi="Times New Roman"/>
                <w:sz w:val="20"/>
              </w:rPr>
              <w:t>Temporal</w:t>
            </w:r>
          </w:p>
        </w:tc>
        <w:tc>
          <w:tcPr>
            <w:tcW w:type="dxa" w:w="1801"/>
          </w:tcPr>
          <w:p>
            <w:pPr>
              <w:jc w:val="center"/>
            </w:pPr>
            <w:r/>
            <w:r>
              <w:rPr>
                <w:rFonts w:ascii="Times New Roman" w:hAnsi="Times New Roman"/>
                <w:sz w:val="20"/>
              </w:rPr>
              <w:t>Scheduled departure hour</w:t>
            </w:r>
          </w:p>
        </w:tc>
        <w:tc>
          <w:tcPr>
            <w:tcW w:type="dxa" w:w="1801"/>
          </w:tcPr>
          <w:p>
            <w:pPr>
              <w:jc w:val="center"/>
            </w:pPr>
            <w:r/>
            <w:r>
              <w:rPr>
                <w:rFonts w:ascii="Times New Roman" w:hAnsi="Times New Roman"/>
                <w:sz w:val="20"/>
              </w:rPr>
              <w:t>0–23</w:t>
            </w:r>
          </w:p>
        </w:tc>
      </w:tr>
      <w:tr>
        <w:tc>
          <w:tcPr>
            <w:tcW w:type="dxa" w:w="1801"/>
          </w:tcPr>
          <w:p>
            <w:pPr>
              <w:jc w:val="center"/>
            </w:pPr>
            <w:r/>
            <w:r>
              <w:rPr>
                <w:rFonts w:ascii="Times New Roman" w:hAnsi="Times New Roman"/>
                <w:sz w:val="20"/>
              </w:rPr>
              <w:t>4</w:t>
            </w:r>
          </w:p>
        </w:tc>
        <w:tc>
          <w:tcPr>
            <w:tcW w:type="dxa" w:w="1801"/>
          </w:tcPr>
          <w:p>
            <w:pPr>
              <w:jc w:val="center"/>
            </w:pPr>
            <w:r/>
            <w:r>
              <w:rPr>
                <w:rFonts w:ascii="Times New Roman" w:hAnsi="Times New Roman"/>
                <w:sz w:val="20"/>
              </w:rPr>
              <w:t>Departure_Minute</w:t>
            </w:r>
          </w:p>
        </w:tc>
        <w:tc>
          <w:tcPr>
            <w:tcW w:type="dxa" w:w="1801"/>
          </w:tcPr>
          <w:p>
            <w:pPr>
              <w:jc w:val="center"/>
            </w:pPr>
            <w:r/>
            <w:r>
              <w:rPr>
                <w:rFonts w:ascii="Times New Roman" w:hAnsi="Times New Roman"/>
                <w:sz w:val="20"/>
              </w:rPr>
              <w:t>Temporal</w:t>
            </w:r>
          </w:p>
        </w:tc>
        <w:tc>
          <w:tcPr>
            <w:tcW w:type="dxa" w:w="1801"/>
          </w:tcPr>
          <w:p>
            <w:pPr>
              <w:jc w:val="center"/>
            </w:pPr>
            <w:r/>
            <w:r>
              <w:rPr>
                <w:rFonts w:ascii="Times New Roman" w:hAnsi="Times New Roman"/>
                <w:sz w:val="20"/>
              </w:rPr>
              <w:t>Scheduled departure minute</w:t>
            </w:r>
          </w:p>
        </w:tc>
        <w:tc>
          <w:tcPr>
            <w:tcW w:type="dxa" w:w="1801"/>
          </w:tcPr>
          <w:p>
            <w:pPr>
              <w:jc w:val="center"/>
            </w:pPr>
            <w:r/>
            <w:r>
              <w:rPr>
                <w:rFonts w:ascii="Times New Roman" w:hAnsi="Times New Roman"/>
                <w:sz w:val="20"/>
              </w:rPr>
              <w:t>0–59</w:t>
            </w:r>
          </w:p>
        </w:tc>
      </w:tr>
      <w:tr>
        <w:tc>
          <w:tcPr>
            <w:tcW w:type="dxa" w:w="1801"/>
          </w:tcPr>
          <w:p>
            <w:pPr>
              <w:jc w:val="center"/>
            </w:pPr>
            <w:r/>
            <w:r>
              <w:rPr>
                <w:rFonts w:ascii="Times New Roman" w:hAnsi="Times New Roman"/>
                <w:sz w:val="20"/>
              </w:rPr>
              <w:t>5</w:t>
            </w:r>
          </w:p>
        </w:tc>
        <w:tc>
          <w:tcPr>
            <w:tcW w:type="dxa" w:w="1801"/>
          </w:tcPr>
          <w:p>
            <w:pPr>
              <w:jc w:val="center"/>
            </w:pPr>
            <w:r/>
            <w:r>
              <w:rPr>
                <w:rFonts w:ascii="Times New Roman" w:hAnsi="Times New Roman"/>
                <w:sz w:val="20"/>
              </w:rPr>
              <w:t>Scheduled_Arrival_Time</w:t>
            </w:r>
          </w:p>
        </w:tc>
        <w:tc>
          <w:tcPr>
            <w:tcW w:type="dxa" w:w="1801"/>
          </w:tcPr>
          <w:p>
            <w:pPr>
              <w:jc w:val="center"/>
            </w:pPr>
            <w:r/>
            <w:r>
              <w:rPr>
                <w:rFonts w:ascii="Times New Roman" w:hAnsi="Times New Roman"/>
                <w:sz w:val="20"/>
              </w:rPr>
              <w:t>Temporal</w:t>
            </w:r>
          </w:p>
        </w:tc>
        <w:tc>
          <w:tcPr>
            <w:tcW w:type="dxa" w:w="1801"/>
          </w:tcPr>
          <w:p>
            <w:pPr>
              <w:jc w:val="center"/>
            </w:pPr>
            <w:r/>
            <w:r>
              <w:rPr>
                <w:rFonts w:ascii="Times New Roman" w:hAnsi="Times New Roman"/>
                <w:sz w:val="20"/>
              </w:rPr>
              <w:t>Estimated arrival (min from midnight)</w:t>
            </w:r>
          </w:p>
        </w:tc>
        <w:tc>
          <w:tcPr>
            <w:tcW w:type="dxa" w:w="1801"/>
          </w:tcPr>
          <w:p>
            <w:pPr>
              <w:jc w:val="center"/>
            </w:pPr>
            <w:r/>
            <w:r>
              <w:rPr>
                <w:rFonts w:ascii="Times New Roman" w:hAnsi="Times New Roman"/>
                <w:sz w:val="20"/>
              </w:rPr>
              <w:t>0–1440</w:t>
            </w:r>
          </w:p>
        </w:tc>
      </w:tr>
      <w:tr>
        <w:tc>
          <w:tcPr>
            <w:tcW w:type="dxa" w:w="1801"/>
          </w:tcPr>
          <w:p>
            <w:pPr>
              <w:jc w:val="center"/>
            </w:pPr>
            <w:r/>
            <w:r>
              <w:rPr>
                <w:rFonts w:ascii="Times New Roman" w:hAnsi="Times New Roman"/>
                <w:sz w:val="20"/>
              </w:rPr>
              <w:t>6</w:t>
            </w:r>
          </w:p>
        </w:tc>
        <w:tc>
          <w:tcPr>
            <w:tcW w:type="dxa" w:w="1801"/>
          </w:tcPr>
          <w:p>
            <w:pPr>
              <w:jc w:val="center"/>
            </w:pPr>
            <w:r/>
            <w:r>
              <w:rPr>
                <w:rFonts w:ascii="Times New Roman" w:hAnsi="Times New Roman"/>
                <w:sz w:val="20"/>
              </w:rPr>
              <w:t>Is_Weekend</w:t>
            </w:r>
          </w:p>
        </w:tc>
        <w:tc>
          <w:tcPr>
            <w:tcW w:type="dxa" w:w="1801"/>
          </w:tcPr>
          <w:p>
            <w:pPr>
              <w:jc w:val="center"/>
            </w:pPr>
            <w:r/>
            <w:r>
              <w:rPr>
                <w:rFonts w:ascii="Times New Roman" w:hAnsi="Times New Roman"/>
                <w:sz w:val="20"/>
              </w:rPr>
              <w:t>Temporal</w:t>
            </w:r>
          </w:p>
        </w:tc>
        <w:tc>
          <w:tcPr>
            <w:tcW w:type="dxa" w:w="1801"/>
          </w:tcPr>
          <w:p>
            <w:pPr>
              <w:jc w:val="center"/>
            </w:pPr>
            <w:r/>
            <w:r>
              <w:rPr>
                <w:rFonts w:ascii="Times New Roman" w:hAnsi="Times New Roman"/>
                <w:sz w:val="20"/>
              </w:rPr>
              <w:t>Weekend indicator flag</w:t>
            </w:r>
          </w:p>
        </w:tc>
        <w:tc>
          <w:tcPr>
            <w:tcW w:type="dxa" w:w="1801"/>
          </w:tcPr>
          <w:p>
            <w:pPr>
              <w:jc w:val="center"/>
            </w:pPr>
            <w:r/>
            <w:r>
              <w:rPr>
                <w:rFonts w:ascii="Times New Roman" w:hAnsi="Times New Roman"/>
                <w:sz w:val="20"/>
              </w:rPr>
              <w:t>0 or 1</w:t>
            </w:r>
          </w:p>
        </w:tc>
      </w:tr>
      <w:tr>
        <w:tc>
          <w:tcPr>
            <w:tcW w:type="dxa" w:w="1801"/>
          </w:tcPr>
          <w:p>
            <w:pPr>
              <w:jc w:val="center"/>
            </w:pPr>
            <w:r/>
            <w:r>
              <w:rPr>
                <w:rFonts w:ascii="Times New Roman" w:hAnsi="Times New Roman"/>
                <w:sz w:val="20"/>
              </w:rPr>
              <w:t>7</w:t>
            </w:r>
          </w:p>
        </w:tc>
        <w:tc>
          <w:tcPr>
            <w:tcW w:type="dxa" w:w="1801"/>
          </w:tcPr>
          <w:p>
            <w:pPr>
              <w:jc w:val="center"/>
            </w:pPr>
            <w:r/>
            <w:r>
              <w:rPr>
                <w:rFonts w:ascii="Times New Roman" w:hAnsi="Times New Roman"/>
                <w:sz w:val="20"/>
              </w:rPr>
              <w:t>Is_Holiday</w:t>
            </w:r>
          </w:p>
        </w:tc>
        <w:tc>
          <w:tcPr>
            <w:tcW w:type="dxa" w:w="1801"/>
          </w:tcPr>
          <w:p>
            <w:pPr>
              <w:jc w:val="center"/>
            </w:pPr>
            <w:r/>
            <w:r>
              <w:rPr>
                <w:rFonts w:ascii="Times New Roman" w:hAnsi="Times New Roman"/>
                <w:sz w:val="20"/>
              </w:rPr>
              <w:t>Temporal</w:t>
            </w:r>
          </w:p>
        </w:tc>
        <w:tc>
          <w:tcPr>
            <w:tcW w:type="dxa" w:w="1801"/>
          </w:tcPr>
          <w:p>
            <w:pPr>
              <w:jc w:val="center"/>
            </w:pPr>
            <w:r/>
            <w:r>
              <w:rPr>
                <w:rFonts w:ascii="Times New Roman" w:hAnsi="Times New Roman"/>
                <w:sz w:val="20"/>
              </w:rPr>
              <w:t>Public holiday indicator flag</w:t>
            </w:r>
          </w:p>
        </w:tc>
        <w:tc>
          <w:tcPr>
            <w:tcW w:type="dxa" w:w="1801"/>
          </w:tcPr>
          <w:p>
            <w:pPr>
              <w:jc w:val="center"/>
            </w:pPr>
            <w:r/>
            <w:r>
              <w:rPr>
                <w:rFonts w:ascii="Times New Roman" w:hAnsi="Times New Roman"/>
                <w:sz w:val="20"/>
              </w:rPr>
              <w:t>0 or 1</w:t>
            </w:r>
          </w:p>
        </w:tc>
      </w:tr>
      <w:tr>
        <w:tc>
          <w:tcPr>
            <w:tcW w:type="dxa" w:w="1801"/>
          </w:tcPr>
          <w:p>
            <w:pPr>
              <w:jc w:val="center"/>
            </w:pPr>
            <w:r/>
            <w:r>
              <w:rPr>
                <w:rFonts w:ascii="Times New Roman" w:hAnsi="Times New Roman"/>
                <w:sz w:val="20"/>
              </w:rPr>
              <w:t>8</w:t>
            </w:r>
          </w:p>
        </w:tc>
        <w:tc>
          <w:tcPr>
            <w:tcW w:type="dxa" w:w="1801"/>
          </w:tcPr>
          <w:p>
            <w:pPr>
              <w:jc w:val="center"/>
            </w:pPr>
            <w:r/>
            <w:r>
              <w:rPr>
                <w:rFonts w:ascii="Times New Roman" w:hAnsi="Times New Roman"/>
                <w:sz w:val="20"/>
              </w:rPr>
              <w:t>Temperature_C</w:t>
            </w:r>
          </w:p>
        </w:tc>
        <w:tc>
          <w:tcPr>
            <w:tcW w:type="dxa" w:w="1801"/>
          </w:tcPr>
          <w:p>
            <w:pPr>
              <w:jc w:val="center"/>
            </w:pPr>
            <w:r/>
            <w:r>
              <w:rPr>
                <w:rFonts w:ascii="Times New Roman" w:hAnsi="Times New Roman"/>
                <w:sz w:val="20"/>
              </w:rPr>
              <w:t>Meteorological</w:t>
            </w:r>
          </w:p>
        </w:tc>
        <w:tc>
          <w:tcPr>
            <w:tcW w:type="dxa" w:w="1801"/>
          </w:tcPr>
          <w:p>
            <w:pPr>
              <w:jc w:val="center"/>
            </w:pPr>
            <w:r/>
            <w:r>
              <w:rPr>
                <w:rFonts w:ascii="Times New Roman" w:hAnsi="Times New Roman"/>
                <w:sz w:val="20"/>
              </w:rPr>
              <w:t>Ambient temperature at departure airport</w:t>
            </w:r>
          </w:p>
        </w:tc>
        <w:tc>
          <w:tcPr>
            <w:tcW w:type="dxa" w:w="1801"/>
          </w:tcPr>
          <w:p>
            <w:pPr>
              <w:jc w:val="center"/>
            </w:pPr>
            <w:r/>
            <w:r>
              <w:rPr>
                <w:rFonts w:ascii="Times New Roman" w:hAnsi="Times New Roman"/>
                <w:sz w:val="20"/>
              </w:rPr>
              <w:t>−10 to 40°C</w:t>
            </w:r>
          </w:p>
        </w:tc>
      </w:tr>
      <w:tr>
        <w:tc>
          <w:tcPr>
            <w:tcW w:type="dxa" w:w="1801"/>
          </w:tcPr>
          <w:p>
            <w:pPr>
              <w:jc w:val="center"/>
            </w:pPr>
            <w:r/>
            <w:r>
              <w:rPr>
                <w:rFonts w:ascii="Times New Roman" w:hAnsi="Times New Roman"/>
                <w:sz w:val="20"/>
              </w:rPr>
              <w:t>9</w:t>
            </w:r>
          </w:p>
        </w:tc>
        <w:tc>
          <w:tcPr>
            <w:tcW w:type="dxa" w:w="1801"/>
          </w:tcPr>
          <w:p>
            <w:pPr>
              <w:jc w:val="center"/>
            </w:pPr>
            <w:r/>
            <w:r>
              <w:rPr>
                <w:rFonts w:ascii="Times New Roman" w:hAnsi="Times New Roman"/>
                <w:sz w:val="20"/>
              </w:rPr>
              <w:t>Precipitation_mm</w:t>
            </w:r>
          </w:p>
        </w:tc>
        <w:tc>
          <w:tcPr>
            <w:tcW w:type="dxa" w:w="1801"/>
          </w:tcPr>
          <w:p>
            <w:pPr>
              <w:jc w:val="center"/>
            </w:pPr>
            <w:r/>
            <w:r>
              <w:rPr>
                <w:rFonts w:ascii="Times New Roman" w:hAnsi="Times New Roman"/>
                <w:sz w:val="20"/>
              </w:rPr>
              <w:t>Meteorological</w:t>
            </w:r>
          </w:p>
        </w:tc>
        <w:tc>
          <w:tcPr>
            <w:tcW w:type="dxa" w:w="1801"/>
          </w:tcPr>
          <w:p>
            <w:pPr>
              <w:jc w:val="center"/>
            </w:pPr>
            <w:r/>
            <w:r>
              <w:rPr>
                <w:rFonts w:ascii="Times New Roman" w:hAnsi="Times New Roman"/>
                <w:sz w:val="20"/>
              </w:rPr>
              <w:t>Precipitation at departure time</w:t>
            </w:r>
          </w:p>
        </w:tc>
        <w:tc>
          <w:tcPr>
            <w:tcW w:type="dxa" w:w="1801"/>
          </w:tcPr>
          <w:p>
            <w:pPr>
              <w:jc w:val="center"/>
            </w:pPr>
            <w:r/>
            <w:r>
              <w:rPr>
                <w:rFonts w:ascii="Times New Roman" w:hAnsi="Times New Roman"/>
                <w:sz w:val="20"/>
              </w:rPr>
              <w:t>0–50 mm</w:t>
            </w:r>
          </w:p>
        </w:tc>
      </w:tr>
      <w:tr>
        <w:tc>
          <w:tcPr>
            <w:tcW w:type="dxa" w:w="1801"/>
          </w:tcPr>
          <w:p>
            <w:pPr>
              <w:jc w:val="center"/>
            </w:pPr>
            <w:r/>
            <w:r>
              <w:rPr>
                <w:rFonts w:ascii="Times New Roman" w:hAnsi="Times New Roman"/>
                <w:sz w:val="20"/>
              </w:rPr>
              <w:t>10</w:t>
            </w:r>
          </w:p>
        </w:tc>
        <w:tc>
          <w:tcPr>
            <w:tcW w:type="dxa" w:w="1801"/>
          </w:tcPr>
          <w:p>
            <w:pPr>
              <w:jc w:val="center"/>
            </w:pPr>
            <w:r/>
            <w:r>
              <w:rPr>
                <w:rFonts w:ascii="Times New Roman" w:hAnsi="Times New Roman"/>
                <w:sz w:val="20"/>
              </w:rPr>
              <w:t>Wind_Speed_kmh</w:t>
            </w:r>
          </w:p>
        </w:tc>
        <w:tc>
          <w:tcPr>
            <w:tcW w:type="dxa" w:w="1801"/>
          </w:tcPr>
          <w:p>
            <w:pPr>
              <w:jc w:val="center"/>
            </w:pPr>
            <w:r/>
            <w:r>
              <w:rPr>
                <w:rFonts w:ascii="Times New Roman" w:hAnsi="Times New Roman"/>
                <w:sz w:val="20"/>
              </w:rPr>
              <w:t>Meteorological</w:t>
            </w:r>
          </w:p>
        </w:tc>
        <w:tc>
          <w:tcPr>
            <w:tcW w:type="dxa" w:w="1801"/>
          </w:tcPr>
          <w:p>
            <w:pPr>
              <w:jc w:val="center"/>
            </w:pPr>
            <w:r/>
            <w:r>
              <w:rPr>
                <w:rFonts w:ascii="Times New Roman" w:hAnsi="Times New Roman"/>
                <w:sz w:val="20"/>
              </w:rPr>
              <w:t>Surface wind speed</w:t>
            </w:r>
          </w:p>
        </w:tc>
        <w:tc>
          <w:tcPr>
            <w:tcW w:type="dxa" w:w="1801"/>
          </w:tcPr>
          <w:p>
            <w:pPr>
              <w:jc w:val="center"/>
            </w:pPr>
            <w:r/>
            <w:r>
              <w:rPr>
                <w:rFonts w:ascii="Times New Roman" w:hAnsi="Times New Roman"/>
                <w:sz w:val="20"/>
              </w:rPr>
              <w:t>0–80 km/h</w:t>
            </w:r>
          </w:p>
        </w:tc>
      </w:tr>
      <w:tr>
        <w:tc>
          <w:tcPr>
            <w:tcW w:type="dxa" w:w="1801"/>
          </w:tcPr>
          <w:p>
            <w:pPr>
              <w:jc w:val="center"/>
            </w:pPr>
            <w:r/>
            <w:r>
              <w:rPr>
                <w:rFonts w:ascii="Times New Roman" w:hAnsi="Times New Roman"/>
                <w:sz w:val="20"/>
              </w:rPr>
              <w:t>11</w:t>
            </w:r>
          </w:p>
        </w:tc>
        <w:tc>
          <w:tcPr>
            <w:tcW w:type="dxa" w:w="1801"/>
          </w:tcPr>
          <w:p>
            <w:pPr>
              <w:jc w:val="center"/>
            </w:pPr>
            <w:r/>
            <w:r>
              <w:rPr>
                <w:rFonts w:ascii="Times New Roman" w:hAnsi="Times New Roman"/>
                <w:sz w:val="20"/>
              </w:rPr>
              <w:t>Visibility_km</w:t>
            </w:r>
          </w:p>
        </w:tc>
        <w:tc>
          <w:tcPr>
            <w:tcW w:type="dxa" w:w="1801"/>
          </w:tcPr>
          <w:p>
            <w:pPr>
              <w:jc w:val="center"/>
            </w:pPr>
            <w:r/>
            <w:r>
              <w:rPr>
                <w:rFonts w:ascii="Times New Roman" w:hAnsi="Times New Roman"/>
                <w:sz w:val="20"/>
              </w:rPr>
              <w:t>Meteorological</w:t>
            </w:r>
          </w:p>
        </w:tc>
        <w:tc>
          <w:tcPr>
            <w:tcW w:type="dxa" w:w="1801"/>
          </w:tcPr>
          <w:p>
            <w:pPr>
              <w:jc w:val="center"/>
            </w:pPr>
            <w:r/>
            <w:r>
              <w:rPr>
                <w:rFonts w:ascii="Times New Roman" w:hAnsi="Times New Roman"/>
                <w:sz w:val="20"/>
              </w:rPr>
              <w:t>Horizontal visibility</w:t>
            </w:r>
          </w:p>
        </w:tc>
        <w:tc>
          <w:tcPr>
            <w:tcW w:type="dxa" w:w="1801"/>
          </w:tcPr>
          <w:p>
            <w:pPr>
              <w:jc w:val="center"/>
            </w:pPr>
            <w:r/>
            <w:r>
              <w:rPr>
                <w:rFonts w:ascii="Times New Roman" w:hAnsi="Times New Roman"/>
                <w:sz w:val="20"/>
              </w:rPr>
              <w:t>1–20 km</w:t>
            </w:r>
          </w:p>
        </w:tc>
      </w:tr>
      <w:tr>
        <w:tc>
          <w:tcPr>
            <w:tcW w:type="dxa" w:w="1801"/>
          </w:tcPr>
          <w:p>
            <w:pPr>
              <w:jc w:val="center"/>
            </w:pPr>
            <w:r/>
            <w:r>
              <w:rPr>
                <w:rFonts w:ascii="Times New Roman" w:hAnsi="Times New Roman"/>
                <w:sz w:val="20"/>
              </w:rPr>
              <w:t>12</w:t>
            </w:r>
          </w:p>
        </w:tc>
        <w:tc>
          <w:tcPr>
            <w:tcW w:type="dxa" w:w="1801"/>
          </w:tcPr>
          <w:p>
            <w:pPr>
              <w:jc w:val="center"/>
            </w:pPr>
            <w:r/>
            <w:r>
              <w:rPr>
                <w:rFonts w:ascii="Times New Roman" w:hAnsi="Times New Roman"/>
                <w:sz w:val="20"/>
              </w:rPr>
              <w:t>Humidity_Pct</w:t>
            </w:r>
          </w:p>
        </w:tc>
        <w:tc>
          <w:tcPr>
            <w:tcW w:type="dxa" w:w="1801"/>
          </w:tcPr>
          <w:p>
            <w:pPr>
              <w:jc w:val="center"/>
            </w:pPr>
            <w:r/>
            <w:r>
              <w:rPr>
                <w:rFonts w:ascii="Times New Roman" w:hAnsi="Times New Roman"/>
                <w:sz w:val="20"/>
              </w:rPr>
              <w:t>Meteorological</w:t>
            </w:r>
          </w:p>
        </w:tc>
        <w:tc>
          <w:tcPr>
            <w:tcW w:type="dxa" w:w="1801"/>
          </w:tcPr>
          <w:p>
            <w:pPr>
              <w:jc w:val="center"/>
            </w:pPr>
            <w:r/>
            <w:r>
              <w:rPr>
                <w:rFonts w:ascii="Times New Roman" w:hAnsi="Times New Roman"/>
                <w:sz w:val="20"/>
              </w:rPr>
              <w:t>Relative humidity percentage</w:t>
            </w:r>
          </w:p>
        </w:tc>
        <w:tc>
          <w:tcPr>
            <w:tcW w:type="dxa" w:w="1801"/>
          </w:tcPr>
          <w:p>
            <w:pPr>
              <w:jc w:val="center"/>
            </w:pPr>
            <w:r/>
            <w:r>
              <w:rPr>
                <w:rFonts w:ascii="Times New Roman" w:hAnsi="Times New Roman"/>
                <w:sz w:val="20"/>
              </w:rPr>
              <w:t>20–100%</w:t>
            </w:r>
          </w:p>
        </w:tc>
      </w:tr>
      <w:tr>
        <w:tc>
          <w:tcPr>
            <w:tcW w:type="dxa" w:w="1801"/>
          </w:tcPr>
          <w:p>
            <w:pPr>
              <w:jc w:val="center"/>
            </w:pPr>
            <w:r/>
            <w:r>
              <w:rPr>
                <w:rFonts w:ascii="Times New Roman" w:hAnsi="Times New Roman"/>
                <w:sz w:val="20"/>
              </w:rPr>
              <w:t>13</w:t>
            </w:r>
          </w:p>
        </w:tc>
        <w:tc>
          <w:tcPr>
            <w:tcW w:type="dxa" w:w="1801"/>
          </w:tcPr>
          <w:p>
            <w:pPr>
              <w:jc w:val="center"/>
            </w:pPr>
            <w:r/>
            <w:r>
              <w:rPr>
                <w:rFonts w:ascii="Times New Roman" w:hAnsi="Times New Roman"/>
                <w:sz w:val="20"/>
              </w:rPr>
              <w:t>Pressure_hPa</w:t>
            </w:r>
          </w:p>
        </w:tc>
        <w:tc>
          <w:tcPr>
            <w:tcW w:type="dxa" w:w="1801"/>
          </w:tcPr>
          <w:p>
            <w:pPr>
              <w:jc w:val="center"/>
            </w:pPr>
            <w:r/>
            <w:r>
              <w:rPr>
                <w:rFonts w:ascii="Times New Roman" w:hAnsi="Times New Roman"/>
                <w:sz w:val="20"/>
              </w:rPr>
              <w:t>Meteorological</w:t>
            </w:r>
          </w:p>
        </w:tc>
        <w:tc>
          <w:tcPr>
            <w:tcW w:type="dxa" w:w="1801"/>
          </w:tcPr>
          <w:p>
            <w:pPr>
              <w:jc w:val="center"/>
            </w:pPr>
            <w:r/>
            <w:r>
              <w:rPr>
                <w:rFonts w:ascii="Times New Roman" w:hAnsi="Times New Roman"/>
                <w:sz w:val="20"/>
              </w:rPr>
              <w:t>Barometric pressure</w:t>
            </w:r>
          </w:p>
        </w:tc>
        <w:tc>
          <w:tcPr>
            <w:tcW w:type="dxa" w:w="1801"/>
          </w:tcPr>
          <w:p>
            <w:pPr>
              <w:jc w:val="center"/>
            </w:pPr>
            <w:r/>
            <w:r>
              <w:rPr>
                <w:rFonts w:ascii="Times New Roman" w:hAnsi="Times New Roman"/>
                <w:sz w:val="20"/>
              </w:rPr>
              <w:t>980–1050 hPa</w:t>
            </w:r>
          </w:p>
        </w:tc>
      </w:tr>
      <w:tr>
        <w:tc>
          <w:tcPr>
            <w:tcW w:type="dxa" w:w="1801"/>
          </w:tcPr>
          <w:p>
            <w:pPr>
              <w:jc w:val="center"/>
            </w:pPr>
            <w:r/>
            <w:r>
              <w:rPr>
                <w:rFonts w:ascii="Times New Roman" w:hAnsi="Times New Roman"/>
                <w:sz w:val="20"/>
              </w:rPr>
              <w:t>14</w:t>
            </w:r>
          </w:p>
        </w:tc>
        <w:tc>
          <w:tcPr>
            <w:tcW w:type="dxa" w:w="1801"/>
          </w:tcPr>
          <w:p>
            <w:pPr>
              <w:jc w:val="center"/>
            </w:pPr>
            <w:r/>
            <w:r>
              <w:rPr>
                <w:rFonts w:ascii="Times New Roman" w:hAnsi="Times New Roman"/>
                <w:sz w:val="20"/>
              </w:rPr>
              <w:t>Distance_Miles</w:t>
            </w:r>
          </w:p>
        </w:tc>
        <w:tc>
          <w:tcPr>
            <w:tcW w:type="dxa" w:w="1801"/>
          </w:tcPr>
          <w:p>
            <w:pPr>
              <w:jc w:val="center"/>
            </w:pPr>
            <w:r/>
            <w:r>
              <w:rPr>
                <w:rFonts w:ascii="Times New Roman" w:hAnsi="Times New Roman"/>
                <w:sz w:val="20"/>
              </w:rPr>
              <w:t>Route</w:t>
            </w:r>
          </w:p>
        </w:tc>
        <w:tc>
          <w:tcPr>
            <w:tcW w:type="dxa" w:w="1801"/>
          </w:tcPr>
          <w:p>
            <w:pPr>
              <w:jc w:val="center"/>
            </w:pPr>
            <w:r/>
            <w:r>
              <w:rPr>
                <w:rFonts w:ascii="Times New Roman" w:hAnsi="Times New Roman"/>
                <w:sz w:val="20"/>
              </w:rPr>
              <w:t>Great-circle distance between airports</w:t>
            </w:r>
          </w:p>
        </w:tc>
        <w:tc>
          <w:tcPr>
            <w:tcW w:type="dxa" w:w="1801"/>
          </w:tcPr>
          <w:p>
            <w:pPr>
              <w:jc w:val="center"/>
            </w:pPr>
            <w:r/>
            <w:r>
              <w:rPr>
                <w:rFonts w:ascii="Times New Roman" w:hAnsi="Times New Roman"/>
                <w:sz w:val="20"/>
              </w:rPr>
              <w:t>100–3000 mi</w:t>
            </w:r>
          </w:p>
        </w:tc>
      </w:tr>
      <w:tr>
        <w:tc>
          <w:tcPr>
            <w:tcW w:type="dxa" w:w="1801"/>
          </w:tcPr>
          <w:p>
            <w:pPr>
              <w:jc w:val="center"/>
            </w:pPr>
            <w:r/>
            <w:r>
              <w:rPr>
                <w:rFonts w:ascii="Times New Roman" w:hAnsi="Times New Roman"/>
                <w:sz w:val="20"/>
              </w:rPr>
              <w:t>15</w:t>
            </w:r>
          </w:p>
        </w:tc>
        <w:tc>
          <w:tcPr>
            <w:tcW w:type="dxa" w:w="1801"/>
          </w:tcPr>
          <w:p>
            <w:pPr>
              <w:jc w:val="center"/>
            </w:pPr>
            <w:r/>
            <w:r>
              <w:rPr>
                <w:rFonts w:ascii="Times New Roman" w:hAnsi="Times New Roman"/>
                <w:sz w:val="20"/>
              </w:rPr>
              <w:t>Airport_Congestion_Index</w:t>
            </w:r>
          </w:p>
        </w:tc>
        <w:tc>
          <w:tcPr>
            <w:tcW w:type="dxa" w:w="1801"/>
          </w:tcPr>
          <w:p>
            <w:pPr>
              <w:jc w:val="center"/>
            </w:pPr>
            <w:r/>
            <w:r>
              <w:rPr>
                <w:rFonts w:ascii="Times New Roman" w:hAnsi="Times New Roman"/>
                <w:sz w:val="20"/>
              </w:rPr>
              <w:t>Route</w:t>
            </w:r>
          </w:p>
        </w:tc>
        <w:tc>
          <w:tcPr>
            <w:tcW w:type="dxa" w:w="1801"/>
          </w:tcPr>
          <w:p>
            <w:pPr>
              <w:jc w:val="center"/>
            </w:pPr>
            <w:r/>
            <w:r>
              <w:rPr>
                <w:rFonts w:ascii="Times New Roman" w:hAnsi="Times New Roman"/>
                <w:sz w:val="20"/>
              </w:rPr>
              <w:t>Traffic density at departure airport</w:t>
            </w:r>
          </w:p>
        </w:tc>
        <w:tc>
          <w:tcPr>
            <w:tcW w:type="dxa" w:w="1801"/>
          </w:tcPr>
          <w:p>
            <w:pPr>
              <w:jc w:val="center"/>
            </w:pPr>
            <w:r/>
            <w:r>
              <w:rPr>
                <w:rFonts w:ascii="Times New Roman" w:hAnsi="Times New Roman"/>
                <w:sz w:val="20"/>
              </w:rPr>
              <w:t>0.0–1.0</w:t>
            </w:r>
          </w:p>
        </w:tc>
      </w:tr>
      <w:tr>
        <w:tc>
          <w:tcPr>
            <w:tcW w:type="dxa" w:w="1801"/>
          </w:tcPr>
          <w:p>
            <w:pPr>
              <w:jc w:val="center"/>
            </w:pPr>
            <w:r/>
            <w:r>
              <w:rPr>
                <w:rFonts w:ascii="Times New Roman" w:hAnsi="Times New Roman"/>
                <w:sz w:val="20"/>
              </w:rPr>
              <w:t>16</w:t>
            </w:r>
          </w:p>
        </w:tc>
        <w:tc>
          <w:tcPr>
            <w:tcW w:type="dxa" w:w="1801"/>
          </w:tcPr>
          <w:p>
            <w:pPr>
              <w:jc w:val="center"/>
            </w:pPr>
            <w:r/>
            <w:r>
              <w:rPr>
                <w:rFonts w:ascii="Times New Roman" w:hAnsi="Times New Roman"/>
                <w:sz w:val="20"/>
              </w:rPr>
              <w:t>Num_Connections</w:t>
            </w:r>
          </w:p>
        </w:tc>
        <w:tc>
          <w:tcPr>
            <w:tcW w:type="dxa" w:w="1801"/>
          </w:tcPr>
          <w:p>
            <w:pPr>
              <w:jc w:val="center"/>
            </w:pPr>
            <w:r/>
            <w:r>
              <w:rPr>
                <w:rFonts w:ascii="Times New Roman" w:hAnsi="Times New Roman"/>
                <w:sz w:val="20"/>
              </w:rPr>
              <w:t>Route</w:t>
            </w:r>
          </w:p>
        </w:tc>
        <w:tc>
          <w:tcPr>
            <w:tcW w:type="dxa" w:w="1801"/>
          </w:tcPr>
          <w:p>
            <w:pPr>
              <w:jc w:val="center"/>
            </w:pPr>
            <w:r/>
            <w:r>
              <w:rPr>
                <w:rFonts w:ascii="Times New Roman" w:hAnsi="Times New Roman"/>
                <w:sz w:val="20"/>
              </w:rPr>
              <w:t>Number of connecting segments</w:t>
            </w:r>
          </w:p>
        </w:tc>
        <w:tc>
          <w:tcPr>
            <w:tcW w:type="dxa" w:w="1801"/>
          </w:tcPr>
          <w:p>
            <w:pPr>
              <w:jc w:val="center"/>
            </w:pPr>
            <w:r/>
            <w:r>
              <w:rPr>
                <w:rFonts w:ascii="Times New Roman" w:hAnsi="Times New Roman"/>
                <w:sz w:val="20"/>
              </w:rPr>
              <w:t>0–2</w:t>
            </w:r>
          </w:p>
        </w:tc>
      </w:tr>
      <w:tr>
        <w:tc>
          <w:tcPr>
            <w:tcW w:type="dxa" w:w="1801"/>
          </w:tcPr>
          <w:p>
            <w:pPr>
              <w:jc w:val="center"/>
            </w:pPr>
            <w:r/>
            <w:r>
              <w:rPr>
                <w:rFonts w:ascii="Times New Roman" w:hAnsi="Times New Roman"/>
                <w:sz w:val="20"/>
              </w:rPr>
              <w:t>17</w:t>
            </w:r>
          </w:p>
        </w:tc>
        <w:tc>
          <w:tcPr>
            <w:tcW w:type="dxa" w:w="1801"/>
          </w:tcPr>
          <w:p>
            <w:pPr>
              <w:jc w:val="center"/>
            </w:pPr>
            <w:r/>
            <w:r>
              <w:rPr>
                <w:rFonts w:ascii="Times New Roman" w:hAnsi="Times New Roman"/>
                <w:sz w:val="20"/>
              </w:rPr>
              <w:t>Aircraft_Age_Years</w:t>
            </w:r>
          </w:p>
        </w:tc>
        <w:tc>
          <w:tcPr>
            <w:tcW w:type="dxa" w:w="1801"/>
          </w:tcPr>
          <w:p>
            <w:pPr>
              <w:jc w:val="center"/>
            </w:pPr>
            <w:r/>
            <w:r>
              <w:rPr>
                <w:rFonts w:ascii="Times New Roman" w:hAnsi="Times New Roman"/>
                <w:sz w:val="20"/>
              </w:rPr>
              <w:t>Operational</w:t>
            </w:r>
          </w:p>
        </w:tc>
        <w:tc>
          <w:tcPr>
            <w:tcW w:type="dxa" w:w="1801"/>
          </w:tcPr>
          <w:p>
            <w:pPr>
              <w:jc w:val="center"/>
            </w:pPr>
            <w:r/>
            <w:r>
              <w:rPr>
                <w:rFonts w:ascii="Times New Roman" w:hAnsi="Times New Roman"/>
                <w:sz w:val="20"/>
              </w:rPr>
              <w:t>Age of the aircraft</w:t>
            </w:r>
          </w:p>
        </w:tc>
        <w:tc>
          <w:tcPr>
            <w:tcW w:type="dxa" w:w="1801"/>
          </w:tcPr>
          <w:p>
            <w:pPr>
              <w:jc w:val="center"/>
            </w:pPr>
            <w:r/>
            <w:r>
              <w:rPr>
                <w:rFonts w:ascii="Times New Roman" w:hAnsi="Times New Roman"/>
                <w:sz w:val="20"/>
              </w:rPr>
              <w:t>0–30</w:t>
            </w:r>
          </w:p>
        </w:tc>
      </w:tr>
      <w:tr>
        <w:tc>
          <w:tcPr>
            <w:tcW w:type="dxa" w:w="1801"/>
          </w:tcPr>
          <w:p>
            <w:pPr>
              <w:jc w:val="center"/>
            </w:pPr>
            <w:r/>
            <w:r>
              <w:rPr>
                <w:rFonts w:ascii="Times New Roman" w:hAnsi="Times New Roman"/>
                <w:sz w:val="20"/>
              </w:rPr>
              <w:t>18</w:t>
            </w:r>
          </w:p>
        </w:tc>
        <w:tc>
          <w:tcPr>
            <w:tcW w:type="dxa" w:w="1801"/>
          </w:tcPr>
          <w:p>
            <w:pPr>
              <w:jc w:val="center"/>
            </w:pPr>
            <w:r/>
            <w:r>
              <w:rPr>
                <w:rFonts w:ascii="Times New Roman" w:hAnsi="Times New Roman"/>
                <w:sz w:val="20"/>
              </w:rPr>
              <w:t>Passenger_Load_Factor</w:t>
            </w:r>
          </w:p>
        </w:tc>
        <w:tc>
          <w:tcPr>
            <w:tcW w:type="dxa" w:w="1801"/>
          </w:tcPr>
          <w:p>
            <w:pPr>
              <w:jc w:val="center"/>
            </w:pPr>
            <w:r/>
            <w:r>
              <w:rPr>
                <w:rFonts w:ascii="Times New Roman" w:hAnsi="Times New Roman"/>
                <w:sz w:val="20"/>
              </w:rPr>
              <w:t>Operational</w:t>
            </w:r>
          </w:p>
        </w:tc>
        <w:tc>
          <w:tcPr>
            <w:tcW w:type="dxa" w:w="1801"/>
          </w:tcPr>
          <w:p>
            <w:pPr>
              <w:jc w:val="center"/>
            </w:pPr>
            <w:r/>
            <w:r>
              <w:rPr>
                <w:rFonts w:ascii="Times New Roman" w:hAnsi="Times New Roman"/>
                <w:sz w:val="20"/>
              </w:rPr>
              <w:t>Percentage of seat occupancy</w:t>
            </w:r>
          </w:p>
        </w:tc>
        <w:tc>
          <w:tcPr>
            <w:tcW w:type="dxa" w:w="1801"/>
          </w:tcPr>
          <w:p>
            <w:pPr>
              <w:jc w:val="center"/>
            </w:pPr>
            <w:r/>
            <w:r>
              <w:rPr>
                <w:rFonts w:ascii="Times New Roman" w:hAnsi="Times New Roman"/>
                <w:sz w:val="20"/>
              </w:rPr>
              <w:t>0.5–1.0</w:t>
            </w:r>
          </w:p>
        </w:tc>
      </w:tr>
      <w:tr>
        <w:tc>
          <w:tcPr>
            <w:tcW w:type="dxa" w:w="1801"/>
          </w:tcPr>
          <w:p>
            <w:pPr>
              <w:jc w:val="center"/>
            </w:pPr>
            <w:r/>
            <w:r>
              <w:rPr>
                <w:rFonts w:ascii="Times New Roman" w:hAnsi="Times New Roman"/>
                <w:sz w:val="20"/>
              </w:rPr>
              <w:t>19</w:t>
            </w:r>
          </w:p>
        </w:tc>
        <w:tc>
          <w:tcPr>
            <w:tcW w:type="dxa" w:w="1801"/>
          </w:tcPr>
          <w:p>
            <w:pPr>
              <w:jc w:val="center"/>
            </w:pPr>
            <w:r/>
            <w:r>
              <w:rPr>
                <w:rFonts w:ascii="Times New Roman" w:hAnsi="Times New Roman"/>
                <w:sz w:val="20"/>
              </w:rPr>
              <w:t>Fuel_Weight_kg</w:t>
            </w:r>
          </w:p>
        </w:tc>
        <w:tc>
          <w:tcPr>
            <w:tcW w:type="dxa" w:w="1801"/>
          </w:tcPr>
          <w:p>
            <w:pPr>
              <w:jc w:val="center"/>
            </w:pPr>
            <w:r/>
            <w:r>
              <w:rPr>
                <w:rFonts w:ascii="Times New Roman" w:hAnsi="Times New Roman"/>
                <w:sz w:val="20"/>
              </w:rPr>
              <w:t>Operational</w:t>
            </w:r>
          </w:p>
        </w:tc>
        <w:tc>
          <w:tcPr>
            <w:tcW w:type="dxa" w:w="1801"/>
          </w:tcPr>
          <w:p>
            <w:pPr>
              <w:jc w:val="center"/>
            </w:pPr>
            <w:r/>
            <w:r>
              <w:rPr>
                <w:rFonts w:ascii="Times New Roman" w:hAnsi="Times New Roman"/>
                <w:sz w:val="20"/>
              </w:rPr>
              <w:t>Total fuel weight loaded</w:t>
            </w:r>
          </w:p>
        </w:tc>
        <w:tc>
          <w:tcPr>
            <w:tcW w:type="dxa" w:w="1801"/>
          </w:tcPr>
          <w:p>
            <w:pPr>
              <w:jc w:val="center"/>
            </w:pPr>
            <w:r/>
            <w:r>
              <w:rPr>
                <w:rFonts w:ascii="Times New Roman" w:hAnsi="Times New Roman"/>
                <w:sz w:val="20"/>
              </w:rPr>
              <w:t>5,000–50,000 kg</w:t>
            </w:r>
          </w:p>
        </w:tc>
      </w:tr>
      <w:tr>
        <w:tc>
          <w:tcPr>
            <w:tcW w:type="dxa" w:w="1801"/>
          </w:tcPr>
          <w:p>
            <w:pPr>
              <w:jc w:val="center"/>
            </w:pPr>
            <w:r/>
            <w:r>
              <w:rPr>
                <w:rFonts w:ascii="Times New Roman" w:hAnsi="Times New Roman"/>
                <w:sz w:val="20"/>
              </w:rPr>
              <w:t>20</w:t>
            </w:r>
          </w:p>
        </w:tc>
        <w:tc>
          <w:tcPr>
            <w:tcW w:type="dxa" w:w="1801"/>
          </w:tcPr>
          <w:p>
            <w:pPr>
              <w:jc w:val="center"/>
            </w:pPr>
            <w:r/>
            <w:r>
              <w:rPr>
                <w:rFonts w:ascii="Times New Roman" w:hAnsi="Times New Roman"/>
                <w:sz w:val="20"/>
              </w:rPr>
              <w:t>Cargo_Weight_kg</w:t>
            </w:r>
          </w:p>
        </w:tc>
        <w:tc>
          <w:tcPr>
            <w:tcW w:type="dxa" w:w="1801"/>
          </w:tcPr>
          <w:p>
            <w:pPr>
              <w:jc w:val="center"/>
            </w:pPr>
            <w:r/>
            <w:r>
              <w:rPr>
                <w:rFonts w:ascii="Times New Roman" w:hAnsi="Times New Roman"/>
                <w:sz w:val="20"/>
              </w:rPr>
              <w:t>Operational</w:t>
            </w:r>
          </w:p>
        </w:tc>
        <w:tc>
          <w:tcPr>
            <w:tcW w:type="dxa" w:w="1801"/>
          </w:tcPr>
          <w:p>
            <w:pPr>
              <w:jc w:val="center"/>
            </w:pPr>
            <w:r/>
            <w:r>
              <w:rPr>
                <w:rFonts w:ascii="Times New Roman" w:hAnsi="Times New Roman"/>
                <w:sz w:val="20"/>
              </w:rPr>
              <w:t>Total cargo weight carried</w:t>
            </w:r>
          </w:p>
        </w:tc>
        <w:tc>
          <w:tcPr>
            <w:tcW w:type="dxa" w:w="1801"/>
          </w:tcPr>
          <w:p>
            <w:pPr>
              <w:jc w:val="center"/>
            </w:pPr>
            <w:r/>
            <w:r>
              <w:rPr>
                <w:rFonts w:ascii="Times New Roman" w:hAnsi="Times New Roman"/>
                <w:sz w:val="20"/>
              </w:rPr>
              <w:t>1,000–15,000 kg</w:t>
            </w:r>
          </w:p>
        </w:tc>
      </w:tr>
      <w:tr>
        <w:tc>
          <w:tcPr>
            <w:tcW w:type="dxa" w:w="1801"/>
          </w:tcPr>
          <w:p>
            <w:pPr>
              <w:jc w:val="center"/>
            </w:pPr>
            <w:r/>
            <w:r>
              <w:rPr>
                <w:rFonts w:ascii="Times New Roman" w:hAnsi="Times New Roman"/>
                <w:sz w:val="20"/>
              </w:rPr>
              <w:t>21</w:t>
            </w:r>
          </w:p>
        </w:tc>
        <w:tc>
          <w:tcPr>
            <w:tcW w:type="dxa" w:w="1801"/>
          </w:tcPr>
          <w:p>
            <w:pPr>
              <w:jc w:val="center"/>
            </w:pPr>
            <w:r/>
            <w:r>
              <w:rPr>
                <w:rFonts w:ascii="Times New Roman" w:hAnsi="Times New Roman"/>
                <w:sz w:val="20"/>
              </w:rPr>
              <w:t>Ground_Crew_Efficiency</w:t>
            </w:r>
          </w:p>
        </w:tc>
        <w:tc>
          <w:tcPr>
            <w:tcW w:type="dxa" w:w="1801"/>
          </w:tcPr>
          <w:p>
            <w:pPr>
              <w:jc w:val="center"/>
            </w:pPr>
            <w:r/>
            <w:r>
              <w:rPr>
                <w:rFonts w:ascii="Times New Roman" w:hAnsi="Times New Roman"/>
                <w:sz w:val="20"/>
              </w:rPr>
              <w:t>Operational</w:t>
            </w:r>
          </w:p>
        </w:tc>
        <w:tc>
          <w:tcPr>
            <w:tcW w:type="dxa" w:w="1801"/>
          </w:tcPr>
          <w:p>
            <w:pPr>
              <w:jc w:val="center"/>
            </w:pPr>
            <w:r/>
            <w:r>
              <w:rPr>
                <w:rFonts w:ascii="Times New Roman" w:hAnsi="Times New Roman"/>
                <w:sz w:val="20"/>
              </w:rPr>
              <w:t>Ground handling performance score</w:t>
            </w:r>
          </w:p>
        </w:tc>
        <w:tc>
          <w:tcPr>
            <w:tcW w:type="dxa" w:w="1801"/>
          </w:tcPr>
          <w:p>
            <w:pPr>
              <w:jc w:val="center"/>
            </w:pPr>
            <w:r/>
            <w:r>
              <w:rPr>
                <w:rFonts w:ascii="Times New Roman" w:hAnsi="Times New Roman"/>
                <w:sz w:val="20"/>
              </w:rPr>
              <w:t>0.0–1.0</w:t>
            </w:r>
          </w:p>
        </w:tc>
      </w:tr>
      <w:tr>
        <w:tc>
          <w:tcPr>
            <w:tcW w:type="dxa" w:w="1801"/>
          </w:tcPr>
          <w:p>
            <w:pPr>
              <w:jc w:val="center"/>
            </w:pPr>
            <w:r/>
            <w:r>
              <w:rPr>
                <w:rFonts w:ascii="Times New Roman" w:hAnsi="Times New Roman"/>
                <w:sz w:val="20"/>
              </w:rPr>
              <w:t>22</w:t>
            </w:r>
          </w:p>
        </w:tc>
        <w:tc>
          <w:tcPr>
            <w:tcW w:type="dxa" w:w="1801"/>
          </w:tcPr>
          <w:p>
            <w:pPr>
              <w:jc w:val="center"/>
            </w:pPr>
            <w:r/>
            <w:r>
              <w:rPr>
                <w:rFonts w:ascii="Times New Roman" w:hAnsi="Times New Roman"/>
                <w:sz w:val="20"/>
              </w:rPr>
              <w:t>Previous_Delay_Risk</w:t>
            </w:r>
          </w:p>
        </w:tc>
        <w:tc>
          <w:tcPr>
            <w:tcW w:type="dxa" w:w="1801"/>
          </w:tcPr>
          <w:p>
            <w:pPr>
              <w:jc w:val="center"/>
            </w:pPr>
            <w:r/>
            <w:r>
              <w:rPr>
                <w:rFonts w:ascii="Times New Roman" w:hAnsi="Times New Roman"/>
                <w:sz w:val="20"/>
              </w:rPr>
              <w:t>Operational</w:t>
            </w:r>
          </w:p>
        </w:tc>
        <w:tc>
          <w:tcPr>
            <w:tcW w:type="dxa" w:w="1801"/>
          </w:tcPr>
          <w:p>
            <w:pPr>
              <w:jc w:val="center"/>
            </w:pPr>
            <w:r/>
            <w:r>
              <w:rPr>
                <w:rFonts w:ascii="Times New Roman" w:hAnsi="Times New Roman"/>
                <w:sz w:val="20"/>
              </w:rPr>
              <w:t>Historical delay probability</w:t>
            </w:r>
          </w:p>
        </w:tc>
        <w:tc>
          <w:tcPr>
            <w:tcW w:type="dxa" w:w="1801"/>
          </w:tcPr>
          <w:p>
            <w:pPr>
              <w:jc w:val="center"/>
            </w:pPr>
            <w:r/>
            <w:r>
              <w:rPr>
                <w:rFonts w:ascii="Times New Roman" w:hAnsi="Times New Roman"/>
                <w:sz w:val="20"/>
              </w:rPr>
              <w:t>0.0–1.0</w:t>
            </w:r>
          </w:p>
        </w:tc>
      </w:tr>
      <w:tr>
        <w:tc>
          <w:tcPr>
            <w:tcW w:type="dxa" w:w="1801"/>
          </w:tcPr>
          <w:p>
            <w:pPr>
              <w:jc w:val="center"/>
            </w:pPr>
            <w:r/>
            <w:r>
              <w:rPr>
                <w:rFonts w:ascii="Times New Roman" w:hAnsi="Times New Roman"/>
                <w:sz w:val="20"/>
              </w:rPr>
              <w:t>23</w:t>
            </w:r>
          </w:p>
        </w:tc>
        <w:tc>
          <w:tcPr>
            <w:tcW w:type="dxa" w:w="1801"/>
          </w:tcPr>
          <w:p>
            <w:pPr>
              <w:jc w:val="center"/>
            </w:pPr>
            <w:r/>
            <w:r>
              <w:rPr>
                <w:rFonts w:ascii="Times New Roman" w:hAnsi="Times New Roman"/>
                <w:sz w:val="20"/>
              </w:rPr>
              <w:t>Airline_Encoded</w:t>
            </w:r>
          </w:p>
        </w:tc>
        <w:tc>
          <w:tcPr>
            <w:tcW w:type="dxa" w:w="1801"/>
          </w:tcPr>
          <w:p>
            <w:pPr>
              <w:jc w:val="center"/>
            </w:pPr>
            <w:r/>
            <w:r>
              <w:rPr>
                <w:rFonts w:ascii="Times New Roman" w:hAnsi="Times New Roman"/>
                <w:sz w:val="20"/>
              </w:rPr>
              <w:t>Categorical</w:t>
            </w:r>
          </w:p>
        </w:tc>
        <w:tc>
          <w:tcPr>
            <w:tcW w:type="dxa" w:w="1801"/>
          </w:tcPr>
          <w:p>
            <w:pPr>
              <w:jc w:val="center"/>
            </w:pPr>
            <w:r/>
            <w:r>
              <w:rPr>
                <w:rFonts w:ascii="Times New Roman" w:hAnsi="Times New Roman"/>
                <w:sz w:val="20"/>
              </w:rPr>
              <w:t>Integer-encoded airline carrier</w:t>
            </w:r>
          </w:p>
        </w:tc>
        <w:tc>
          <w:tcPr>
            <w:tcW w:type="dxa" w:w="1801"/>
          </w:tcPr>
          <w:p>
            <w:pPr>
              <w:jc w:val="center"/>
            </w:pPr>
            <w:r/>
            <w:r>
              <w:rPr>
                <w:rFonts w:ascii="Times New Roman" w:hAnsi="Times New Roman"/>
                <w:sz w:val="20"/>
              </w:rPr>
              <w:t>0–14</w:t>
            </w:r>
          </w:p>
        </w:tc>
      </w:tr>
      <w:tr>
        <w:tc>
          <w:tcPr>
            <w:tcW w:type="dxa" w:w="1801"/>
          </w:tcPr>
          <w:p>
            <w:pPr>
              <w:jc w:val="center"/>
            </w:pPr>
            <w:r/>
            <w:r>
              <w:rPr>
                <w:rFonts w:ascii="Times New Roman" w:hAnsi="Times New Roman"/>
                <w:sz w:val="20"/>
              </w:rPr>
              <w:t>24</w:t>
            </w:r>
          </w:p>
        </w:tc>
        <w:tc>
          <w:tcPr>
            <w:tcW w:type="dxa" w:w="1801"/>
          </w:tcPr>
          <w:p>
            <w:pPr>
              <w:jc w:val="center"/>
            </w:pPr>
            <w:r/>
            <w:r>
              <w:rPr>
                <w:rFonts w:ascii="Times New Roman" w:hAnsi="Times New Roman"/>
                <w:sz w:val="20"/>
              </w:rPr>
              <w:t>Origin_Encoded</w:t>
            </w:r>
          </w:p>
        </w:tc>
        <w:tc>
          <w:tcPr>
            <w:tcW w:type="dxa" w:w="1801"/>
          </w:tcPr>
          <w:p>
            <w:pPr>
              <w:jc w:val="center"/>
            </w:pPr>
            <w:r/>
            <w:r>
              <w:rPr>
                <w:rFonts w:ascii="Times New Roman" w:hAnsi="Times New Roman"/>
                <w:sz w:val="20"/>
              </w:rPr>
              <w:t>Categorical</w:t>
            </w:r>
          </w:p>
        </w:tc>
        <w:tc>
          <w:tcPr>
            <w:tcW w:type="dxa" w:w="1801"/>
          </w:tcPr>
          <w:p>
            <w:pPr>
              <w:jc w:val="center"/>
            </w:pPr>
            <w:r/>
            <w:r>
              <w:rPr>
                <w:rFonts w:ascii="Times New Roman" w:hAnsi="Times New Roman"/>
                <w:sz w:val="20"/>
              </w:rPr>
              <w:t>Integer-encoded origin airport</w:t>
            </w:r>
          </w:p>
        </w:tc>
        <w:tc>
          <w:tcPr>
            <w:tcW w:type="dxa" w:w="1801"/>
          </w:tcPr>
          <w:p>
            <w:pPr>
              <w:jc w:val="center"/>
            </w:pPr>
            <w:r/>
            <w:r>
              <w:rPr>
                <w:rFonts w:ascii="Times New Roman" w:hAnsi="Times New Roman"/>
                <w:sz w:val="20"/>
              </w:rPr>
              <w:t>0–299</w:t>
            </w:r>
          </w:p>
        </w:tc>
      </w:tr>
    </w:tbl>
    <w:p/>
    <w:p>
      <w:pPr>
        <w:spacing w:before="0" w:after="120" w:line="276" w:lineRule="auto"/>
        <w:ind w:firstLine="720"/>
        <w:jc w:val="both"/>
      </w:pPr>
      <w:r>
        <w:rPr>
          <w:rFonts w:ascii="Times New Roman" w:hAnsi="Times New Roman"/>
          <w:b w:val="0"/>
          <w:i w:val="0"/>
          <w:sz w:val="24"/>
        </w:rPr>
        <w:t>Additionally, interaction features and polynomial features are generated during training, including pairwise multiplication of top-correlated features, squared terms, and row-wise statistical aggregates (mean, standard deviation, max, range), expanding the initial feature space to enhance model expressiveness.</w:t>
      </w:r>
    </w:p>
    <w:p>
      <w:pPr>
        <w:spacing w:before="240" w:after="120" w:line="276" w:lineRule="auto"/>
        <w:jc w:val="left"/>
      </w:pPr>
      <w:r>
        <w:rPr>
          <w:rFonts w:ascii="Times New Roman" w:hAnsi="Times New Roman"/>
          <w:b/>
          <w:i w:val="0"/>
          <w:sz w:val="26"/>
        </w:rPr>
        <w:t>3.3 Data Preprocessing</w:t>
      </w:r>
    </w:p>
    <w:p>
      <w:pPr>
        <w:spacing w:before="0" w:after="120" w:line="276" w:lineRule="auto"/>
        <w:ind w:firstLine="720"/>
        <w:jc w:val="both"/>
      </w:pPr>
      <w:r>
        <w:rPr>
          <w:rFonts w:ascii="Times New Roman" w:hAnsi="Times New Roman"/>
          <w:b w:val="0"/>
          <w:i w:val="0"/>
          <w:sz w:val="24"/>
        </w:rPr>
        <w:t>The preprocessing pipeline consists of three stages applied sequentially:</w:t>
      </w:r>
    </w:p>
    <w:p>
      <w:pPr>
        <w:spacing w:before="0" w:after="120" w:line="276" w:lineRule="auto"/>
        <w:ind w:firstLine="720"/>
        <w:jc w:val="both"/>
      </w:pPr>
      <w:r>
        <w:rPr>
          <w:rFonts w:ascii="Times New Roman" w:hAnsi="Times New Roman"/>
          <w:b w:val="0"/>
          <w:i w:val="0"/>
          <w:sz w:val="24"/>
        </w:rPr>
        <w:t>1) Missing Value Imputation: A median-based imputation strategy is employed using SimpleImputer to handle any missing values in the dataset. Median imputation is selected over mean imputation due to its robustness to outliers, which are common in meteorological and operational data.</w:t>
      </w:r>
    </w:p>
    <w:p>
      <w:pPr>
        <w:spacing w:before="0" w:after="120" w:line="276" w:lineRule="auto"/>
        <w:ind w:firstLine="720"/>
        <w:jc w:val="both"/>
      </w:pPr>
      <w:r>
        <w:rPr>
          <w:rFonts w:ascii="Times New Roman" w:hAnsi="Times New Roman"/>
          <w:b w:val="0"/>
          <w:i w:val="0"/>
          <w:sz w:val="24"/>
        </w:rPr>
        <w:t>2) Feature Selection: A Random Forest–based feature selection mechanism is applied using SelectFromModel with a threshold set to the mean feature importance. This step removes low-importance and redundant features, reducing noise and improving model generalization.</w:t>
      </w:r>
    </w:p>
    <w:p>
      <w:pPr>
        <w:spacing w:before="0" w:after="120" w:line="276" w:lineRule="auto"/>
        <w:ind w:firstLine="720"/>
        <w:jc w:val="both"/>
      </w:pPr>
      <w:r>
        <w:rPr>
          <w:rFonts w:ascii="Times New Roman" w:hAnsi="Times New Roman"/>
          <w:b w:val="0"/>
          <w:i w:val="0"/>
          <w:sz w:val="24"/>
        </w:rPr>
        <w:t>3) Feature Scaling: StandardScaler is applied to standardize all retained features to zero mean and unit variance. Scaling is critical for distance-sensitive algorithms (Neural Network) and ensures equitable feature contribution across models with heterogeneous value ranges.</w:t>
      </w:r>
    </w:p>
    <w:p>
      <w:pPr>
        <w:spacing w:before="0" w:after="120" w:line="276" w:lineRule="auto"/>
        <w:ind w:firstLine="720"/>
        <w:jc w:val="both"/>
      </w:pPr>
      <w:r>
        <w:rPr>
          <w:rFonts w:ascii="Times New Roman" w:hAnsi="Times New Roman"/>
          <w:b w:val="0"/>
          <w:i w:val="0"/>
          <w:sz w:val="24"/>
        </w:rPr>
        <w:t>The preprocessed data is then split into training (80%) and test (20%) sets using stratified random sampling with a fixed seed (SEED = 42) to ensure reproducibility and consistent class distribution.</w:t>
      </w:r>
    </w:p>
    <w:p>
      <w:pPr>
        <w:spacing w:before="240" w:after="120" w:line="276" w:lineRule="auto"/>
        <w:jc w:val="left"/>
      </w:pPr>
      <w:r>
        <w:rPr>
          <w:rFonts w:ascii="Times New Roman" w:hAnsi="Times New Roman"/>
          <w:b/>
          <w:i w:val="0"/>
          <w:sz w:val="26"/>
        </w:rPr>
        <w:t>3.4 Model Architectures</w:t>
      </w:r>
    </w:p>
    <w:p>
      <w:pPr>
        <w:spacing w:before="0" w:after="120" w:line="276" w:lineRule="auto"/>
        <w:ind w:firstLine="720"/>
        <w:jc w:val="both"/>
      </w:pPr>
      <w:r>
        <w:rPr>
          <w:rFonts w:ascii="Times New Roman" w:hAnsi="Times New Roman"/>
          <w:b w:val="0"/>
          <w:i w:val="0"/>
          <w:sz w:val="24"/>
        </w:rPr>
        <w:t>Six diverse models spanning three paradigms — gradient boosting, bagging, deep learning, and meta-ensemble — are trained and evaluated.</w:t>
      </w:r>
    </w:p>
    <w:p>
      <w:pPr>
        <w:spacing w:before="0" w:after="120" w:line="276" w:lineRule="auto"/>
        <w:ind w:firstLine="720"/>
        <w:jc w:val="both"/>
      </w:pPr>
      <w:r>
        <w:rPr>
          <w:rFonts w:ascii="Times New Roman" w:hAnsi="Times New Roman"/>
          <w:b w:val="0"/>
          <w:i w:val="0"/>
          <w:sz w:val="24"/>
        </w:rPr>
        <w:t>3.4.1 XGBoost (Extreme Gradient Boosting): XGBoost constructs an additive ensemble of decision trees by sequentially minimizing a regularized objective function. The model is configured with 600 estimators, a learning rate of 0.03, maximum depth of 7, and L1/L2 regularization (α = 0.05, λ = 1.0). Column and row subsampling (80%) is applied at each boosting iteration to reduce overfitting.</w:t>
      </w:r>
    </w:p>
    <w:p>
      <w:pPr>
        <w:spacing w:before="0" w:after="120" w:line="276" w:lineRule="auto"/>
        <w:ind w:firstLine="720"/>
        <w:jc w:val="both"/>
      </w:pPr>
      <w:r>
        <w:rPr>
          <w:rFonts w:ascii="Times New Roman" w:hAnsi="Times New Roman"/>
          <w:b w:val="0"/>
          <w:i w:val="0"/>
          <w:sz w:val="24"/>
        </w:rPr>
        <w:t>3.4.2 LightGBM (Light Gradient Boosting Machine): LightGBM employs leaf-wise tree growth with Gradient-based One-Side Sampling (GOSS) for faster convergence. It is configured with 600 estimators, learning rate of 0.03, 63 leaves, maximum depth of 8, and balanced class weights.</w:t>
      </w:r>
    </w:p>
    <w:p>
      <w:pPr>
        <w:spacing w:before="0" w:after="120" w:line="276" w:lineRule="auto"/>
        <w:ind w:firstLine="720"/>
        <w:jc w:val="both"/>
      </w:pPr>
      <w:r>
        <w:rPr>
          <w:rFonts w:ascii="Times New Roman" w:hAnsi="Times New Roman"/>
          <w:b w:val="0"/>
          <w:i w:val="0"/>
          <w:sz w:val="24"/>
        </w:rPr>
        <w:t>3.4.3 Random Forest: An optimized Random Forest classifier with 400 trees, maximum depth of 20, sqrt feature subsampling, and balanced class weights is trained. Minimum samples per split and leaf are set to 4 and 2, respectively.</w:t>
      </w:r>
    </w:p>
    <w:p>
      <w:pPr>
        <w:spacing w:before="0" w:after="120" w:line="276" w:lineRule="auto"/>
        <w:ind w:firstLine="720"/>
        <w:jc w:val="both"/>
      </w:pPr>
      <w:r>
        <w:rPr>
          <w:rFonts w:ascii="Times New Roman" w:hAnsi="Times New Roman"/>
          <w:b w:val="0"/>
          <w:i w:val="0"/>
          <w:sz w:val="24"/>
        </w:rPr>
        <w:t>3.4.4 Deep Neural Network (DNN): A fully connected feedforward neural network is constructed with layers of 256, 128, 64, 32, and 1 neurons. Batch Normalization and Dropout (0.3, 0.3, 0.2) are applied for regularization. The network is trained using the Adam optimizer (lr = 0.001) with binary cross-entropy loss, Early Stopping (patience = 5), and ReduceLROnPlateau callbacks. Training runs for up to 50 epochs with a batch size of 128.</w:t>
      </w:r>
    </w:p>
    <w:p>
      <w:pPr>
        <w:spacing w:before="0" w:after="120" w:line="276" w:lineRule="auto"/>
        <w:ind w:firstLine="720"/>
        <w:jc w:val="both"/>
      </w:pPr>
      <w:r>
        <w:rPr>
          <w:rFonts w:ascii="Times New Roman" w:hAnsi="Times New Roman"/>
          <w:b w:val="0"/>
          <w:i w:val="0"/>
          <w:sz w:val="24"/>
        </w:rPr>
        <w:t>3.4.5 Soft Voting Ensemble: A Voting Classifier with soft voting is constructed by combining the trained XGBoost, LightGBM, and Random Forest models. Each base model contributes its predicted class probabilities, which are averaged to produce the final prediction.</w:t>
      </w:r>
    </w:p>
    <w:p>
      <w:pPr>
        <w:spacing w:before="0" w:after="120" w:line="276" w:lineRule="auto"/>
        <w:ind w:firstLine="720"/>
        <w:jc w:val="both"/>
      </w:pPr>
      <w:r>
        <w:rPr>
          <w:rFonts w:ascii="Times New Roman" w:hAnsi="Times New Roman"/>
          <w:b w:val="0"/>
          <w:i w:val="0"/>
          <w:sz w:val="24"/>
        </w:rPr>
        <w:t>3.4.6 Stacking Ensemble: A Stacking Classifier combines three base learners — XGBoost, LightGBM, and Random Forest — with a Logistic Regression meta-learner (C = 1.0). The stacking is performed with 5-fold cross-validation to generate out-of-fold meta-features.</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pPr>
              <w:jc w:val="center"/>
            </w:pPr>
            <w:r/>
            <w:r>
              <w:rPr>
                <w:rFonts w:ascii="Times New Roman" w:hAnsi="Times New Roman"/>
                <w:b/>
                <w:sz w:val="20"/>
              </w:rPr>
              <w:t>Model</w:t>
            </w:r>
          </w:p>
        </w:tc>
        <w:tc>
          <w:tcPr>
            <w:tcW w:type="dxa" w:w="4501"/>
            <w:shd w:fill="D9E2F3"/>
          </w:tcPr>
          <w:p>
            <w:pPr>
              <w:jc w:val="center"/>
            </w:pPr>
            <w:r/>
            <w:r>
              <w:rPr>
                <w:rFonts w:ascii="Times New Roman" w:hAnsi="Times New Roman"/>
                <w:b/>
                <w:sz w:val="20"/>
              </w:rPr>
              <w:t>Key Hyperparameters</w:t>
            </w:r>
          </w:p>
        </w:tc>
      </w:tr>
      <w:tr>
        <w:tc>
          <w:tcPr>
            <w:tcW w:type="dxa" w:w="4501"/>
          </w:tcPr>
          <w:p>
            <w:pPr>
              <w:jc w:val="center"/>
            </w:pPr>
            <w:r/>
            <w:r>
              <w:rPr>
                <w:rFonts w:ascii="Times New Roman" w:hAnsi="Times New Roman"/>
                <w:sz w:val="20"/>
              </w:rPr>
              <w:t>XGBoost</w:t>
            </w:r>
          </w:p>
        </w:tc>
        <w:tc>
          <w:tcPr>
            <w:tcW w:type="dxa" w:w="4501"/>
          </w:tcPr>
          <w:p>
            <w:pPr>
              <w:jc w:val="center"/>
            </w:pPr>
            <w:r/>
            <w:r>
              <w:rPr>
                <w:rFonts w:ascii="Times New Roman" w:hAnsi="Times New Roman"/>
                <w:sz w:val="20"/>
              </w:rPr>
              <w:t>n_estimators=600, lr=0.03, depth=7, subsample=0.8, α=0.05, λ=1.0</w:t>
            </w:r>
          </w:p>
        </w:tc>
      </w:tr>
      <w:tr>
        <w:tc>
          <w:tcPr>
            <w:tcW w:type="dxa" w:w="4501"/>
          </w:tcPr>
          <w:p>
            <w:pPr>
              <w:jc w:val="center"/>
            </w:pPr>
            <w:r/>
            <w:r>
              <w:rPr>
                <w:rFonts w:ascii="Times New Roman" w:hAnsi="Times New Roman"/>
                <w:sz w:val="20"/>
              </w:rPr>
              <w:t>LightGBM</w:t>
            </w:r>
          </w:p>
        </w:tc>
        <w:tc>
          <w:tcPr>
            <w:tcW w:type="dxa" w:w="4501"/>
          </w:tcPr>
          <w:p>
            <w:pPr>
              <w:jc w:val="center"/>
            </w:pPr>
            <w:r/>
            <w:r>
              <w:rPr>
                <w:rFonts w:ascii="Times New Roman" w:hAnsi="Times New Roman"/>
                <w:sz w:val="20"/>
              </w:rPr>
              <w:t>n_estimators=600, lr=0.03, leaves=63, depth=8, α=0.1, λ=1.0</w:t>
            </w:r>
          </w:p>
        </w:tc>
      </w:tr>
      <w:tr>
        <w:tc>
          <w:tcPr>
            <w:tcW w:type="dxa" w:w="4501"/>
          </w:tcPr>
          <w:p>
            <w:pPr>
              <w:jc w:val="center"/>
            </w:pPr>
            <w:r/>
            <w:r>
              <w:rPr>
                <w:rFonts w:ascii="Times New Roman" w:hAnsi="Times New Roman"/>
                <w:sz w:val="20"/>
              </w:rPr>
              <w:t>Random Forest</w:t>
            </w:r>
          </w:p>
        </w:tc>
        <w:tc>
          <w:tcPr>
            <w:tcW w:type="dxa" w:w="4501"/>
          </w:tcPr>
          <w:p>
            <w:pPr>
              <w:jc w:val="center"/>
            </w:pPr>
            <w:r/>
            <w:r>
              <w:rPr>
                <w:rFonts w:ascii="Times New Roman" w:hAnsi="Times New Roman"/>
                <w:sz w:val="20"/>
              </w:rPr>
              <w:t>n_estimators=400, depth=20, min_split=4, min_leaf=2, balanced</w:t>
            </w:r>
          </w:p>
        </w:tc>
      </w:tr>
      <w:tr>
        <w:tc>
          <w:tcPr>
            <w:tcW w:type="dxa" w:w="4501"/>
          </w:tcPr>
          <w:p>
            <w:pPr>
              <w:jc w:val="center"/>
            </w:pPr>
            <w:r/>
            <w:r>
              <w:rPr>
                <w:rFonts w:ascii="Times New Roman" w:hAnsi="Times New Roman"/>
                <w:sz w:val="20"/>
              </w:rPr>
              <w:t>DNN</w:t>
            </w:r>
          </w:p>
        </w:tc>
        <w:tc>
          <w:tcPr>
            <w:tcW w:type="dxa" w:w="4501"/>
          </w:tcPr>
          <w:p>
            <w:pPr>
              <w:jc w:val="center"/>
            </w:pPr>
            <w:r/>
            <w:r>
              <w:rPr>
                <w:rFonts w:ascii="Times New Roman" w:hAnsi="Times New Roman"/>
                <w:sz w:val="20"/>
              </w:rPr>
              <w:t>Layers=[256,128,64,32,1], Dropout=[0.3,0.3,0.2], Adam lr=0.001, epochs=50</w:t>
            </w:r>
          </w:p>
        </w:tc>
      </w:tr>
      <w:tr>
        <w:tc>
          <w:tcPr>
            <w:tcW w:type="dxa" w:w="4501"/>
          </w:tcPr>
          <w:p>
            <w:pPr>
              <w:jc w:val="center"/>
            </w:pPr>
            <w:r/>
            <w:r>
              <w:rPr>
                <w:rFonts w:ascii="Times New Roman" w:hAnsi="Times New Roman"/>
                <w:sz w:val="20"/>
              </w:rPr>
              <w:t>Voting Ensemble</w:t>
            </w:r>
          </w:p>
        </w:tc>
        <w:tc>
          <w:tcPr>
            <w:tcW w:type="dxa" w:w="4501"/>
          </w:tcPr>
          <w:p>
            <w:pPr>
              <w:jc w:val="center"/>
            </w:pPr>
            <w:r/>
            <w:r>
              <w:rPr>
                <w:rFonts w:ascii="Times New Roman" w:hAnsi="Times New Roman"/>
                <w:sz w:val="20"/>
              </w:rPr>
              <w:t>Base: XGB + LGBM + RF, Strategy: Soft voting</w:t>
            </w:r>
          </w:p>
        </w:tc>
      </w:tr>
      <w:tr>
        <w:tc>
          <w:tcPr>
            <w:tcW w:type="dxa" w:w="4501"/>
          </w:tcPr>
          <w:p>
            <w:pPr>
              <w:jc w:val="center"/>
            </w:pPr>
            <w:r/>
            <w:r>
              <w:rPr>
                <w:rFonts w:ascii="Times New Roman" w:hAnsi="Times New Roman"/>
                <w:sz w:val="20"/>
              </w:rPr>
              <w:t>Stacking Ensemble</w:t>
            </w:r>
          </w:p>
        </w:tc>
        <w:tc>
          <w:tcPr>
            <w:tcW w:type="dxa" w:w="4501"/>
          </w:tcPr>
          <w:p>
            <w:pPr>
              <w:jc w:val="center"/>
            </w:pPr>
            <w:r/>
            <w:r>
              <w:rPr>
                <w:rFonts w:ascii="Times New Roman" w:hAnsi="Times New Roman"/>
                <w:sz w:val="20"/>
              </w:rPr>
              <w:t>Base: XGB + LGBM + RF, Meta: LogReg (C=1.0), CV=5</w:t>
            </w:r>
          </w:p>
        </w:tc>
      </w:tr>
    </w:tbl>
    <w:p/>
    <w:p>
      <w:pPr>
        <w:spacing w:before="240" w:after="120" w:line="276" w:lineRule="auto"/>
        <w:jc w:val="left"/>
      </w:pPr>
      <w:r>
        <w:rPr>
          <w:rFonts w:ascii="Times New Roman" w:hAnsi="Times New Roman"/>
          <w:b/>
          <w:i w:val="0"/>
          <w:sz w:val="26"/>
        </w:rPr>
        <w:t>3.5 SHAP Explainability Framework</w:t>
      </w:r>
    </w:p>
    <w:p>
      <w:pPr>
        <w:spacing w:before="0" w:after="120" w:line="276" w:lineRule="auto"/>
        <w:ind w:firstLine="720"/>
        <w:jc w:val="both"/>
      </w:pPr>
      <w:r>
        <w:rPr>
          <w:rFonts w:ascii="Times New Roman" w:hAnsi="Times New Roman"/>
          <w:b w:val="0"/>
          <w:i w:val="0"/>
          <w:sz w:val="24"/>
        </w:rPr>
        <w:t>To address the interpretability requirements of aviation decision-making, SHapley Additive exPlanations (SHAP) are integrated into the prediction pipeline. A TreeExplainer is instantiated from the trained XGBoost model, enabling exact and computationally efficient Shapley value computation for tree-based ensembles.</w:t>
      </w:r>
    </w:p>
    <w:p>
      <w:pPr>
        <w:spacing w:before="0" w:after="120" w:line="276" w:lineRule="auto"/>
        <w:ind w:firstLine="720"/>
        <w:jc w:val="both"/>
      </w:pPr>
      <w:r>
        <w:rPr>
          <w:rFonts w:ascii="Times New Roman" w:hAnsi="Times New Roman"/>
          <w:b w:val="0"/>
          <w:i w:val="0"/>
          <w:sz w:val="24"/>
        </w:rPr>
        <w:t>For each prediction instance, SHAP produces a vector of attribution values φ = {φ₁, φ₂, ..., φ₂₅}, where each φᵢ quantifies the marginal contribution of feature i to the deviation of the prediction from the base rate. Positive Shapley values indicate features that push the prediction toward "delayed," while negative values indicate features that push toward "on-time."</w:t>
      </w:r>
    </w:p>
    <w:p>
      <w:pPr>
        <w:spacing w:before="0" w:after="120" w:line="276" w:lineRule="auto"/>
        <w:ind w:firstLine="720"/>
        <w:jc w:val="both"/>
      </w:pPr>
      <w:r>
        <w:rPr>
          <w:rFonts w:ascii="Times New Roman" w:hAnsi="Times New Roman"/>
          <w:b w:val="0"/>
          <w:i w:val="0"/>
          <w:sz w:val="24"/>
        </w:rPr>
        <w:t>The top-5 contributing features (ranked by |φᵢ|) are extracted for each prediction and presented with the feature name, feature value, impact direction (increased or decreased delay probability), and importance magnitude.</w:t>
      </w:r>
    </w:p>
    <w:p>
      <w:pPr>
        <w:spacing w:before="240" w:after="120" w:line="276" w:lineRule="auto"/>
        <w:jc w:val="left"/>
      </w:pPr>
      <w:r>
        <w:rPr>
          <w:rFonts w:ascii="Times New Roman" w:hAnsi="Times New Roman"/>
          <w:b/>
          <w:i w:val="0"/>
          <w:sz w:val="26"/>
        </w:rPr>
        <w:t>3.6 System Architecture</w:t>
      </w:r>
    </w:p>
    <w:p>
      <w:pPr>
        <w:spacing w:before="0" w:after="120" w:line="276" w:lineRule="auto"/>
        <w:ind w:firstLine="720"/>
        <w:jc w:val="both"/>
      </w:pPr>
      <w:r>
        <w:rPr>
          <w:rFonts w:ascii="Times New Roman" w:hAnsi="Times New Roman"/>
          <w:b w:val="0"/>
          <w:i w:val="0"/>
          <w:sz w:val="24"/>
        </w:rPr>
        <w:t>The AeroPredict system operates in two phases:</w:t>
      </w:r>
    </w:p>
    <w:p>
      <w:pPr>
        <w:spacing w:before="0" w:after="120" w:line="276" w:lineRule="auto"/>
        <w:ind w:firstLine="720"/>
        <w:jc w:val="both"/>
      </w:pPr>
      <w:r>
        <w:rPr>
          <w:rFonts w:ascii="Times New Roman" w:hAnsi="Times New Roman"/>
          <w:b w:val="0"/>
          <w:i w:val="0"/>
          <w:sz w:val="24"/>
        </w:rPr>
        <w:t>Offline Phase (Training): The dataset is preprocessed, features are engineered and selected, all six models are trained and evaluated, and the best-performing XGBoost model along with the fitted StandardScaler and SHAP TreeExplainer are serialized and persisted to disk.</w:t>
      </w:r>
    </w:p>
    <w:p>
      <w:pPr>
        <w:spacing w:before="0" w:after="120" w:line="276" w:lineRule="auto"/>
        <w:ind w:firstLine="720"/>
        <w:jc w:val="both"/>
      </w:pPr>
      <w:r>
        <w:rPr>
          <w:rFonts w:ascii="Times New Roman" w:hAnsi="Times New Roman"/>
          <w:b w:val="0"/>
          <w:i w:val="0"/>
          <w:sz w:val="24"/>
        </w:rPr>
        <w:t>Online Phase (Inference): The Flask web server loads the pre-trained artifacts at startup. When a user submits a prediction request, the auto-fill module computes route distance (Haversine formula), fetches location-aware weather data, estimates operational parameters, and constructs the complete 25-feature vector. The vector is scaled, passed to the XGBoost model for probability estimation, and simultaneously processed by the SHAP explainer. The combined prediction and explanation are returned as a JSON response.</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pPr>
              <w:jc w:val="center"/>
            </w:pPr>
            <w:r/>
            <w:r>
              <w:rPr>
                <w:rFonts w:ascii="Times New Roman" w:hAnsi="Times New Roman"/>
                <w:b/>
                <w:sz w:val="20"/>
              </w:rPr>
              <w:t>Component</w:t>
            </w:r>
          </w:p>
        </w:tc>
        <w:tc>
          <w:tcPr>
            <w:tcW w:type="dxa" w:w="4501"/>
            <w:shd w:fill="D9E2F3"/>
          </w:tcPr>
          <w:p>
            <w:pPr>
              <w:jc w:val="center"/>
            </w:pPr>
            <w:r/>
            <w:r>
              <w:rPr>
                <w:rFonts w:ascii="Times New Roman" w:hAnsi="Times New Roman"/>
                <w:b/>
                <w:sz w:val="20"/>
              </w:rPr>
              <w:t>Technology</w:t>
            </w:r>
          </w:p>
        </w:tc>
      </w:tr>
      <w:tr>
        <w:tc>
          <w:tcPr>
            <w:tcW w:type="dxa" w:w="4501"/>
          </w:tcPr>
          <w:p>
            <w:pPr>
              <w:jc w:val="center"/>
            </w:pPr>
            <w:r/>
            <w:r>
              <w:rPr>
                <w:rFonts w:ascii="Times New Roman" w:hAnsi="Times New Roman"/>
                <w:sz w:val="20"/>
              </w:rPr>
              <w:t>Backend</w:t>
            </w:r>
          </w:p>
        </w:tc>
        <w:tc>
          <w:tcPr>
            <w:tcW w:type="dxa" w:w="4501"/>
          </w:tcPr>
          <w:p>
            <w:pPr>
              <w:jc w:val="center"/>
            </w:pPr>
            <w:r/>
            <w:r>
              <w:rPr>
                <w:rFonts w:ascii="Times New Roman" w:hAnsi="Times New Roman"/>
                <w:sz w:val="20"/>
              </w:rPr>
              <w:t>Python Flask (REST API)</w:t>
            </w:r>
          </w:p>
        </w:tc>
      </w:tr>
      <w:tr>
        <w:tc>
          <w:tcPr>
            <w:tcW w:type="dxa" w:w="4501"/>
          </w:tcPr>
          <w:p>
            <w:pPr>
              <w:jc w:val="center"/>
            </w:pPr>
            <w:r/>
            <w:r>
              <w:rPr>
                <w:rFonts w:ascii="Times New Roman" w:hAnsi="Times New Roman"/>
                <w:sz w:val="20"/>
              </w:rPr>
              <w:t>ML Model</w:t>
            </w:r>
          </w:p>
        </w:tc>
        <w:tc>
          <w:tcPr>
            <w:tcW w:type="dxa" w:w="4501"/>
          </w:tcPr>
          <w:p>
            <w:pPr>
              <w:jc w:val="center"/>
            </w:pPr>
            <w:r/>
            <w:r>
              <w:rPr>
                <w:rFonts w:ascii="Times New Roman" w:hAnsi="Times New Roman"/>
                <w:sz w:val="20"/>
              </w:rPr>
              <w:t>XGBoost (pre-trained, serialized as JSON)</w:t>
            </w:r>
          </w:p>
        </w:tc>
      </w:tr>
      <w:tr>
        <w:tc>
          <w:tcPr>
            <w:tcW w:type="dxa" w:w="4501"/>
          </w:tcPr>
          <w:p>
            <w:pPr>
              <w:jc w:val="center"/>
            </w:pPr>
            <w:r/>
            <w:r>
              <w:rPr>
                <w:rFonts w:ascii="Times New Roman" w:hAnsi="Times New Roman"/>
                <w:sz w:val="20"/>
              </w:rPr>
              <w:t>Explainability</w:t>
            </w:r>
          </w:p>
        </w:tc>
        <w:tc>
          <w:tcPr>
            <w:tcW w:type="dxa" w:w="4501"/>
          </w:tcPr>
          <w:p>
            <w:pPr>
              <w:jc w:val="center"/>
            </w:pPr>
            <w:r/>
            <w:r>
              <w:rPr>
                <w:rFonts w:ascii="Times New Roman" w:hAnsi="Times New Roman"/>
                <w:sz w:val="20"/>
              </w:rPr>
              <w:t>SHAP TreeExplainer (serialized via Joblib)</w:t>
            </w:r>
          </w:p>
        </w:tc>
      </w:tr>
      <w:tr>
        <w:tc>
          <w:tcPr>
            <w:tcW w:type="dxa" w:w="4501"/>
          </w:tcPr>
          <w:p>
            <w:pPr>
              <w:jc w:val="center"/>
            </w:pPr>
            <w:r/>
            <w:r>
              <w:rPr>
                <w:rFonts w:ascii="Times New Roman" w:hAnsi="Times New Roman"/>
                <w:sz w:val="20"/>
              </w:rPr>
              <w:t>Preprocessing</w:t>
            </w:r>
          </w:p>
        </w:tc>
        <w:tc>
          <w:tcPr>
            <w:tcW w:type="dxa" w:w="4501"/>
          </w:tcPr>
          <w:p>
            <w:pPr>
              <w:jc w:val="center"/>
            </w:pPr>
            <w:r/>
            <w:r>
              <w:rPr>
                <w:rFonts w:ascii="Times New Roman" w:hAnsi="Times New Roman"/>
                <w:sz w:val="20"/>
              </w:rPr>
              <w:t>StandardScaler (pre-fitted, serialized via Joblib)</w:t>
            </w:r>
          </w:p>
        </w:tc>
      </w:tr>
      <w:tr>
        <w:tc>
          <w:tcPr>
            <w:tcW w:type="dxa" w:w="4501"/>
          </w:tcPr>
          <w:p>
            <w:pPr>
              <w:jc w:val="center"/>
            </w:pPr>
            <w:r/>
            <w:r>
              <w:rPr>
                <w:rFonts w:ascii="Times New Roman" w:hAnsi="Times New Roman"/>
                <w:sz w:val="20"/>
              </w:rPr>
              <w:t>Frontend</w:t>
            </w:r>
          </w:p>
        </w:tc>
        <w:tc>
          <w:tcPr>
            <w:tcW w:type="dxa" w:w="4501"/>
          </w:tcPr>
          <w:p>
            <w:pPr>
              <w:jc w:val="center"/>
            </w:pPr>
            <w:r/>
            <w:r>
              <w:rPr>
                <w:rFonts w:ascii="Times New Roman" w:hAnsi="Times New Roman"/>
                <w:sz w:val="20"/>
              </w:rPr>
              <w:t>HTML5, CSS3, JavaScript</w:t>
            </w:r>
          </w:p>
        </w:tc>
      </w:tr>
    </w:tbl>
    <w:p/>
    <w:p>
      <w:r>
        <w:br w:type="page"/>
      </w:r>
    </w:p>
    <w:p>
      <w:pPr>
        <w:spacing w:before="480" w:after="120" w:line="276" w:lineRule="auto"/>
        <w:jc w:val="center"/>
      </w:pPr>
      <w:r>
        <w:rPr>
          <w:rFonts w:ascii="Times New Roman" w:hAnsi="Times New Roman"/>
          <w:b/>
          <w:i w:val="0"/>
          <w:sz w:val="28"/>
        </w:rPr>
        <w:t>CHAPTER 4</w:t>
      </w:r>
    </w:p>
    <w:p>
      <w:pPr>
        <w:spacing w:before="120" w:after="240" w:line="276" w:lineRule="auto"/>
        <w:jc w:val="center"/>
      </w:pPr>
      <w:r>
        <w:rPr>
          <w:rFonts w:ascii="Times New Roman" w:hAnsi="Times New Roman"/>
          <w:b/>
          <w:i w:val="0"/>
          <w:sz w:val="26"/>
        </w:rPr>
        <w:t>RESULTS AND DISCUSSIONS</w:t>
      </w:r>
    </w:p>
    <w:p>
      <w:pPr>
        <w:spacing w:before="0" w:after="120" w:line="276" w:lineRule="auto"/>
        <w:ind w:firstLine="720"/>
        <w:jc w:val="both"/>
      </w:pPr>
      <w:r>
        <w:rPr>
          <w:rFonts w:ascii="Times New Roman" w:hAnsi="Times New Roman"/>
          <w:b w:val="0"/>
          <w:i w:val="0"/>
          <w:sz w:val="24"/>
        </w:rPr>
        <w:t>This chapter presents the comprehensive evaluation of all six models trained within the AeroPredict framework. The experimental setup, evaluation metrics, and detailed comparative results are discussed across multiple performance dimensions.</w:t>
      </w:r>
    </w:p>
    <w:p>
      <w:pPr>
        <w:spacing w:before="240" w:after="120" w:line="276" w:lineRule="auto"/>
        <w:jc w:val="left"/>
      </w:pPr>
      <w:r>
        <w:rPr>
          <w:rFonts w:ascii="Times New Roman" w:hAnsi="Times New Roman"/>
          <w:b/>
          <w:i w:val="0"/>
          <w:sz w:val="26"/>
        </w:rPr>
        <w:t>4.1 Experimental Setup</w:t>
      </w:r>
    </w:p>
    <w:p>
      <w:pPr>
        <w:spacing w:before="0" w:after="120" w:line="276" w:lineRule="auto"/>
        <w:ind w:firstLine="720"/>
        <w:jc w:val="both"/>
      </w:pPr>
      <w:r>
        <w:rPr>
          <w:rFonts w:ascii="Times New Roman" w:hAnsi="Times New Roman"/>
          <w:b w:val="0"/>
          <w:i w:val="0"/>
          <w:sz w:val="24"/>
        </w:rPr>
        <w:t>All experiments are conducted on a dataset of 100,000 flight records, split into 80,000 training samples and 20,000 test samples using stratified random sampling (seed = 42). The class distribution comprises approximately 59.8% on-time (class 0, n = 11,965) and 40.2% delayed (class 1, n = 8,035) flights in the test set. All models are trained on identical training data and evaluated on the same held-out test set to ensure a fair and unbiased comparison. The implementation utilizes Python 3.x with scikit-learn, XGBoost, LightGBM, TensorFlow/Keras, and SHAP libraries.</w:t>
      </w:r>
    </w:p>
    <w:p>
      <w:pPr>
        <w:spacing w:before="240" w:after="120" w:line="276" w:lineRule="auto"/>
        <w:jc w:val="left"/>
      </w:pPr>
      <w:r>
        <w:rPr>
          <w:rFonts w:ascii="Times New Roman" w:hAnsi="Times New Roman"/>
          <w:b/>
          <w:i w:val="0"/>
          <w:sz w:val="26"/>
        </w:rPr>
        <w:t>4.2 Evaluation Metrics</w:t>
      </w:r>
    </w:p>
    <w:p>
      <w:pPr>
        <w:spacing w:before="0" w:after="120" w:line="276" w:lineRule="auto"/>
        <w:ind w:firstLine="720"/>
        <w:jc w:val="both"/>
      </w:pPr>
      <w:r>
        <w:rPr>
          <w:rFonts w:ascii="Times New Roman" w:hAnsi="Times New Roman"/>
          <w:b w:val="0"/>
          <w:i w:val="0"/>
          <w:sz w:val="24"/>
        </w:rPr>
        <w:t>Model performance is assessed using the following metrics:</w:t>
      </w:r>
    </w:p>
    <w:p>
      <w:pPr>
        <w:spacing w:line="276" w:lineRule="auto"/>
        <w:ind w:left="720"/>
        <w:jc w:val="both"/>
      </w:pPr>
      <w:r>
        <w:rPr>
          <w:rFonts w:ascii="Times New Roman" w:hAnsi="Times New Roman"/>
          <w:sz w:val="24"/>
        </w:rPr>
        <w:t>• Accuracy: Overall proportion of correct predictions.</w:t>
      </w:r>
    </w:p>
    <w:p>
      <w:pPr>
        <w:spacing w:line="276" w:lineRule="auto"/>
        <w:ind w:left="720"/>
        <w:jc w:val="both"/>
      </w:pPr>
      <w:r>
        <w:rPr>
          <w:rFonts w:ascii="Times New Roman" w:hAnsi="Times New Roman"/>
          <w:sz w:val="24"/>
        </w:rPr>
        <w:t>• Precision: Ratio of true delayed predictions to all predicted delays, measuring false alarm rate.</w:t>
      </w:r>
    </w:p>
    <w:p>
      <w:pPr>
        <w:spacing w:line="276" w:lineRule="auto"/>
        <w:ind w:left="720"/>
        <w:jc w:val="both"/>
      </w:pPr>
      <w:r>
        <w:rPr>
          <w:rFonts w:ascii="Times New Roman" w:hAnsi="Times New Roman"/>
          <w:sz w:val="24"/>
        </w:rPr>
        <w:t>• Recall (Sensitivity): Ratio of correctly identified delays to all actual delays, measuring miss rate.</w:t>
      </w:r>
    </w:p>
    <w:p>
      <w:pPr>
        <w:spacing w:line="276" w:lineRule="auto"/>
        <w:ind w:left="720"/>
        <w:jc w:val="both"/>
      </w:pPr>
      <w:r>
        <w:rPr>
          <w:rFonts w:ascii="Times New Roman" w:hAnsi="Times New Roman"/>
          <w:sz w:val="24"/>
        </w:rPr>
        <w:t>• F1-Score: Harmonic mean of precision and recall, balancing both metrics.</w:t>
      </w:r>
    </w:p>
    <w:p>
      <w:pPr>
        <w:spacing w:line="276" w:lineRule="auto"/>
        <w:ind w:left="720"/>
        <w:jc w:val="both"/>
      </w:pPr>
      <w:r>
        <w:rPr>
          <w:rFonts w:ascii="Times New Roman" w:hAnsi="Times New Roman"/>
          <w:sz w:val="24"/>
        </w:rPr>
        <w:t>• AUC-ROC: Area under the Receiver Operating Characteristic curve, measuring discrimination ability across all classification thresholds.</w:t>
      </w:r>
    </w:p>
    <w:p>
      <w:pPr>
        <w:spacing w:before="240" w:after="120" w:line="276" w:lineRule="auto"/>
        <w:jc w:val="left"/>
      </w:pPr>
      <w:r>
        <w:rPr>
          <w:rFonts w:ascii="Times New Roman" w:hAnsi="Times New Roman"/>
          <w:b/>
          <w:i w:val="0"/>
          <w:sz w:val="26"/>
        </w:rPr>
        <w:t>4.3 Model Performance Comparison</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2F3"/>
          </w:tcPr>
          <w:p>
            <w:pPr>
              <w:jc w:val="center"/>
            </w:pPr>
            <w:r/>
            <w:r>
              <w:rPr>
                <w:rFonts w:ascii="Times New Roman" w:hAnsi="Times New Roman"/>
                <w:b/>
                <w:sz w:val="20"/>
              </w:rPr>
              <w:t>Model</w:t>
            </w:r>
          </w:p>
        </w:tc>
        <w:tc>
          <w:tcPr>
            <w:tcW w:type="dxa" w:w="1500"/>
            <w:shd w:fill="D9E2F3"/>
          </w:tcPr>
          <w:p>
            <w:pPr>
              <w:jc w:val="center"/>
            </w:pPr>
            <w:r/>
            <w:r>
              <w:rPr>
                <w:rFonts w:ascii="Times New Roman" w:hAnsi="Times New Roman"/>
                <w:b/>
                <w:sz w:val="20"/>
              </w:rPr>
              <w:t>Accuracy</w:t>
            </w:r>
          </w:p>
        </w:tc>
        <w:tc>
          <w:tcPr>
            <w:tcW w:type="dxa" w:w="1500"/>
            <w:shd w:fill="D9E2F3"/>
          </w:tcPr>
          <w:p>
            <w:pPr>
              <w:jc w:val="center"/>
            </w:pPr>
            <w:r/>
            <w:r>
              <w:rPr>
                <w:rFonts w:ascii="Times New Roman" w:hAnsi="Times New Roman"/>
                <w:b/>
                <w:sz w:val="20"/>
              </w:rPr>
              <w:t>Precision</w:t>
            </w:r>
          </w:p>
        </w:tc>
        <w:tc>
          <w:tcPr>
            <w:tcW w:type="dxa" w:w="1500"/>
            <w:shd w:fill="D9E2F3"/>
          </w:tcPr>
          <w:p>
            <w:pPr>
              <w:jc w:val="center"/>
            </w:pPr>
            <w:r/>
            <w:r>
              <w:rPr>
                <w:rFonts w:ascii="Times New Roman" w:hAnsi="Times New Roman"/>
                <w:b/>
                <w:sz w:val="20"/>
              </w:rPr>
              <w:t>Recall</w:t>
            </w:r>
          </w:p>
        </w:tc>
        <w:tc>
          <w:tcPr>
            <w:tcW w:type="dxa" w:w="1500"/>
            <w:shd w:fill="D9E2F3"/>
          </w:tcPr>
          <w:p>
            <w:pPr>
              <w:jc w:val="center"/>
            </w:pPr>
            <w:r/>
            <w:r>
              <w:rPr>
                <w:rFonts w:ascii="Times New Roman" w:hAnsi="Times New Roman"/>
                <w:b/>
                <w:sz w:val="20"/>
              </w:rPr>
              <w:t>F1-Score</w:t>
            </w:r>
          </w:p>
        </w:tc>
        <w:tc>
          <w:tcPr>
            <w:tcW w:type="dxa" w:w="1500"/>
            <w:shd w:fill="D9E2F3"/>
          </w:tcPr>
          <w:p>
            <w:pPr>
              <w:jc w:val="center"/>
            </w:pPr>
            <w:r/>
            <w:r>
              <w:rPr>
                <w:rFonts w:ascii="Times New Roman" w:hAnsi="Times New Roman"/>
                <w:b/>
                <w:sz w:val="20"/>
              </w:rPr>
              <w:t>AUC-ROC</w:t>
            </w:r>
          </w:p>
        </w:tc>
      </w:tr>
      <w:tr>
        <w:tc>
          <w:tcPr>
            <w:tcW w:type="dxa" w:w="1500"/>
          </w:tcPr>
          <w:p>
            <w:pPr>
              <w:jc w:val="center"/>
            </w:pPr>
            <w:r/>
            <w:r>
              <w:rPr>
                <w:rFonts w:ascii="Times New Roman" w:hAnsi="Times New Roman"/>
                <w:sz w:val="20"/>
              </w:rPr>
              <w:t>Neural Network</w:t>
            </w:r>
          </w:p>
        </w:tc>
        <w:tc>
          <w:tcPr>
            <w:tcW w:type="dxa" w:w="1500"/>
          </w:tcPr>
          <w:p>
            <w:pPr>
              <w:jc w:val="center"/>
            </w:pPr>
            <w:r/>
            <w:r>
              <w:rPr>
                <w:rFonts w:ascii="Times New Roman" w:hAnsi="Times New Roman"/>
                <w:sz w:val="20"/>
              </w:rPr>
              <w:t>0.9851</w:t>
            </w:r>
          </w:p>
        </w:tc>
        <w:tc>
          <w:tcPr>
            <w:tcW w:type="dxa" w:w="1500"/>
          </w:tcPr>
          <w:p>
            <w:pPr>
              <w:jc w:val="center"/>
            </w:pPr>
            <w:r/>
            <w:r>
              <w:rPr>
                <w:rFonts w:ascii="Times New Roman" w:hAnsi="Times New Roman"/>
                <w:sz w:val="20"/>
              </w:rPr>
              <w:t>0.9819</w:t>
            </w:r>
          </w:p>
        </w:tc>
        <w:tc>
          <w:tcPr>
            <w:tcW w:type="dxa" w:w="1500"/>
          </w:tcPr>
          <w:p>
            <w:pPr>
              <w:jc w:val="center"/>
            </w:pPr>
            <w:r/>
            <w:r>
              <w:rPr>
                <w:rFonts w:ascii="Times New Roman" w:hAnsi="Times New Roman"/>
                <w:sz w:val="20"/>
              </w:rPr>
              <w:t>0.9811</w:t>
            </w:r>
          </w:p>
        </w:tc>
        <w:tc>
          <w:tcPr>
            <w:tcW w:type="dxa" w:w="1500"/>
          </w:tcPr>
          <w:p>
            <w:pPr>
              <w:jc w:val="center"/>
            </w:pPr>
            <w:r/>
            <w:r>
              <w:rPr>
                <w:rFonts w:ascii="Times New Roman" w:hAnsi="Times New Roman"/>
                <w:sz w:val="20"/>
              </w:rPr>
              <w:t>0.9815</w:t>
            </w:r>
          </w:p>
        </w:tc>
        <w:tc>
          <w:tcPr>
            <w:tcW w:type="dxa" w:w="1500"/>
          </w:tcPr>
          <w:p>
            <w:pPr>
              <w:jc w:val="center"/>
            </w:pPr>
            <w:r/>
            <w:r>
              <w:rPr>
                <w:rFonts w:ascii="Times New Roman" w:hAnsi="Times New Roman"/>
                <w:sz w:val="20"/>
              </w:rPr>
              <w:t>0.9883</w:t>
            </w:r>
          </w:p>
        </w:tc>
      </w:tr>
      <w:tr>
        <w:tc>
          <w:tcPr>
            <w:tcW w:type="dxa" w:w="1500"/>
          </w:tcPr>
          <w:p>
            <w:pPr>
              <w:jc w:val="center"/>
            </w:pPr>
            <w:r/>
            <w:r>
              <w:rPr>
                <w:rFonts w:ascii="Times New Roman" w:hAnsi="Times New Roman"/>
                <w:sz w:val="20"/>
              </w:rPr>
              <w:t>XGBoost</w:t>
            </w:r>
          </w:p>
        </w:tc>
        <w:tc>
          <w:tcPr>
            <w:tcW w:type="dxa" w:w="1500"/>
          </w:tcPr>
          <w:p>
            <w:pPr>
              <w:jc w:val="center"/>
            </w:pPr>
            <w:r/>
            <w:r>
              <w:rPr>
                <w:rFonts w:ascii="Times New Roman" w:hAnsi="Times New Roman"/>
                <w:sz w:val="20"/>
              </w:rPr>
              <w:t>0.9556</w:t>
            </w:r>
          </w:p>
        </w:tc>
        <w:tc>
          <w:tcPr>
            <w:tcW w:type="dxa" w:w="1500"/>
          </w:tcPr>
          <w:p>
            <w:pPr>
              <w:jc w:val="center"/>
            </w:pPr>
            <w:r/>
            <w:r>
              <w:rPr>
                <w:rFonts w:ascii="Times New Roman" w:hAnsi="Times New Roman"/>
                <w:sz w:val="20"/>
              </w:rPr>
              <w:t>0.9343</w:t>
            </w:r>
          </w:p>
        </w:tc>
        <w:tc>
          <w:tcPr>
            <w:tcW w:type="dxa" w:w="1500"/>
          </w:tcPr>
          <w:p>
            <w:pPr>
              <w:jc w:val="center"/>
            </w:pPr>
            <w:r/>
            <w:r>
              <w:rPr>
                <w:rFonts w:ascii="Times New Roman" w:hAnsi="Times New Roman"/>
                <w:sz w:val="20"/>
              </w:rPr>
              <w:t>0.9568</w:t>
            </w:r>
          </w:p>
        </w:tc>
        <w:tc>
          <w:tcPr>
            <w:tcW w:type="dxa" w:w="1500"/>
          </w:tcPr>
          <w:p>
            <w:pPr>
              <w:jc w:val="center"/>
            </w:pPr>
            <w:r/>
            <w:r>
              <w:rPr>
                <w:rFonts w:ascii="Times New Roman" w:hAnsi="Times New Roman"/>
                <w:sz w:val="20"/>
              </w:rPr>
              <w:t>0.9454</w:t>
            </w:r>
          </w:p>
        </w:tc>
        <w:tc>
          <w:tcPr>
            <w:tcW w:type="dxa" w:w="1500"/>
          </w:tcPr>
          <w:p>
            <w:pPr>
              <w:jc w:val="center"/>
            </w:pPr>
            <w:r/>
            <w:r>
              <w:rPr>
                <w:rFonts w:ascii="Times New Roman" w:hAnsi="Times New Roman"/>
                <w:sz w:val="20"/>
              </w:rPr>
              <w:t>0.9842</w:t>
            </w:r>
          </w:p>
        </w:tc>
      </w:tr>
      <w:tr>
        <w:tc>
          <w:tcPr>
            <w:tcW w:type="dxa" w:w="1500"/>
          </w:tcPr>
          <w:p>
            <w:pPr>
              <w:jc w:val="center"/>
            </w:pPr>
            <w:r/>
            <w:r>
              <w:rPr>
                <w:rFonts w:ascii="Times New Roman" w:hAnsi="Times New Roman"/>
                <w:sz w:val="20"/>
              </w:rPr>
              <w:t>Voting Ensemble</w:t>
            </w:r>
          </w:p>
        </w:tc>
        <w:tc>
          <w:tcPr>
            <w:tcW w:type="dxa" w:w="1500"/>
          </w:tcPr>
          <w:p>
            <w:pPr>
              <w:jc w:val="center"/>
            </w:pPr>
            <w:r/>
            <w:r>
              <w:rPr>
                <w:rFonts w:ascii="Times New Roman" w:hAnsi="Times New Roman"/>
                <w:sz w:val="20"/>
              </w:rPr>
              <w:t>0.9544</w:t>
            </w:r>
          </w:p>
        </w:tc>
        <w:tc>
          <w:tcPr>
            <w:tcW w:type="dxa" w:w="1500"/>
          </w:tcPr>
          <w:p>
            <w:pPr>
              <w:jc w:val="center"/>
            </w:pPr>
            <w:r/>
            <w:r>
              <w:rPr>
                <w:rFonts w:ascii="Times New Roman" w:hAnsi="Times New Roman"/>
                <w:sz w:val="20"/>
              </w:rPr>
              <w:t>0.9362</w:t>
            </w:r>
          </w:p>
        </w:tc>
        <w:tc>
          <w:tcPr>
            <w:tcW w:type="dxa" w:w="1500"/>
          </w:tcPr>
          <w:p>
            <w:pPr>
              <w:jc w:val="center"/>
            </w:pPr>
            <w:r/>
            <w:r>
              <w:rPr>
                <w:rFonts w:ascii="Times New Roman" w:hAnsi="Times New Roman"/>
                <w:sz w:val="20"/>
              </w:rPr>
              <w:t>0.9512</w:t>
            </w:r>
          </w:p>
        </w:tc>
        <w:tc>
          <w:tcPr>
            <w:tcW w:type="dxa" w:w="1500"/>
          </w:tcPr>
          <w:p>
            <w:pPr>
              <w:jc w:val="center"/>
            </w:pPr>
            <w:r/>
            <w:r>
              <w:rPr>
                <w:rFonts w:ascii="Times New Roman" w:hAnsi="Times New Roman"/>
                <w:sz w:val="20"/>
              </w:rPr>
              <w:t>0.9436</w:t>
            </w:r>
          </w:p>
        </w:tc>
        <w:tc>
          <w:tcPr>
            <w:tcW w:type="dxa" w:w="1500"/>
          </w:tcPr>
          <w:p>
            <w:pPr>
              <w:jc w:val="center"/>
            </w:pPr>
            <w:r/>
            <w:r>
              <w:rPr>
                <w:rFonts w:ascii="Times New Roman" w:hAnsi="Times New Roman"/>
                <w:sz w:val="20"/>
              </w:rPr>
              <w:t>0.9838</w:t>
            </w:r>
          </w:p>
        </w:tc>
      </w:tr>
      <w:tr>
        <w:tc>
          <w:tcPr>
            <w:tcW w:type="dxa" w:w="1500"/>
          </w:tcPr>
          <w:p>
            <w:pPr>
              <w:jc w:val="center"/>
            </w:pPr>
            <w:r/>
            <w:r>
              <w:rPr>
                <w:rFonts w:ascii="Times New Roman" w:hAnsi="Times New Roman"/>
                <w:sz w:val="20"/>
              </w:rPr>
              <w:t>LightGBM</w:t>
            </w:r>
          </w:p>
        </w:tc>
        <w:tc>
          <w:tcPr>
            <w:tcW w:type="dxa" w:w="1500"/>
          </w:tcPr>
          <w:p>
            <w:pPr>
              <w:jc w:val="center"/>
            </w:pPr>
            <w:r/>
            <w:r>
              <w:rPr>
                <w:rFonts w:ascii="Times New Roman" w:hAnsi="Times New Roman"/>
                <w:sz w:val="20"/>
              </w:rPr>
              <w:t>0.9536</w:t>
            </w:r>
          </w:p>
        </w:tc>
        <w:tc>
          <w:tcPr>
            <w:tcW w:type="dxa" w:w="1500"/>
          </w:tcPr>
          <w:p>
            <w:pPr>
              <w:jc w:val="center"/>
            </w:pPr>
            <w:r/>
            <w:r>
              <w:rPr>
                <w:rFonts w:ascii="Times New Roman" w:hAnsi="Times New Roman"/>
                <w:sz w:val="20"/>
              </w:rPr>
              <w:t>0.9314</w:t>
            </w:r>
          </w:p>
        </w:tc>
        <w:tc>
          <w:tcPr>
            <w:tcW w:type="dxa" w:w="1500"/>
          </w:tcPr>
          <w:p>
            <w:pPr>
              <w:jc w:val="center"/>
            </w:pPr>
            <w:r/>
            <w:r>
              <w:rPr>
                <w:rFonts w:ascii="Times New Roman" w:hAnsi="Times New Roman"/>
                <w:sz w:val="20"/>
              </w:rPr>
              <w:t>0.9548</w:t>
            </w:r>
          </w:p>
        </w:tc>
        <w:tc>
          <w:tcPr>
            <w:tcW w:type="dxa" w:w="1500"/>
          </w:tcPr>
          <w:p>
            <w:pPr>
              <w:jc w:val="center"/>
            </w:pPr>
            <w:r/>
            <w:r>
              <w:rPr>
                <w:rFonts w:ascii="Times New Roman" w:hAnsi="Times New Roman"/>
                <w:sz w:val="20"/>
              </w:rPr>
              <w:t>0.9430</w:t>
            </w:r>
          </w:p>
        </w:tc>
        <w:tc>
          <w:tcPr>
            <w:tcW w:type="dxa" w:w="1500"/>
          </w:tcPr>
          <w:p>
            <w:pPr>
              <w:jc w:val="center"/>
            </w:pPr>
            <w:r/>
            <w:r>
              <w:rPr>
                <w:rFonts w:ascii="Times New Roman" w:hAnsi="Times New Roman"/>
                <w:sz w:val="20"/>
              </w:rPr>
              <w:t>0.9838</w:t>
            </w:r>
          </w:p>
        </w:tc>
      </w:tr>
      <w:tr>
        <w:tc>
          <w:tcPr>
            <w:tcW w:type="dxa" w:w="1500"/>
          </w:tcPr>
          <w:p>
            <w:pPr>
              <w:jc w:val="center"/>
            </w:pPr>
            <w:r/>
            <w:r>
              <w:rPr>
                <w:rFonts w:ascii="Times New Roman" w:hAnsi="Times New Roman"/>
                <w:sz w:val="20"/>
              </w:rPr>
              <w:t>Stacking Ensemble</w:t>
            </w:r>
          </w:p>
        </w:tc>
        <w:tc>
          <w:tcPr>
            <w:tcW w:type="dxa" w:w="1500"/>
          </w:tcPr>
          <w:p>
            <w:pPr>
              <w:jc w:val="center"/>
            </w:pPr>
            <w:r/>
            <w:r>
              <w:rPr>
                <w:rFonts w:ascii="Times New Roman" w:hAnsi="Times New Roman"/>
                <w:sz w:val="20"/>
              </w:rPr>
              <w:t>0.9526</w:t>
            </w:r>
          </w:p>
        </w:tc>
        <w:tc>
          <w:tcPr>
            <w:tcW w:type="dxa" w:w="1500"/>
          </w:tcPr>
          <w:p>
            <w:pPr>
              <w:jc w:val="center"/>
            </w:pPr>
            <w:r/>
            <w:r>
              <w:rPr>
                <w:rFonts w:ascii="Times New Roman" w:hAnsi="Times New Roman"/>
                <w:sz w:val="20"/>
              </w:rPr>
              <w:t>0.9440</w:t>
            </w:r>
          </w:p>
        </w:tc>
        <w:tc>
          <w:tcPr>
            <w:tcW w:type="dxa" w:w="1500"/>
          </w:tcPr>
          <w:p>
            <w:pPr>
              <w:jc w:val="center"/>
            </w:pPr>
            <w:r/>
            <w:r>
              <w:rPr>
                <w:rFonts w:ascii="Times New Roman" w:hAnsi="Times New Roman"/>
                <w:sz w:val="20"/>
              </w:rPr>
              <w:t>0.9376</w:t>
            </w:r>
          </w:p>
        </w:tc>
        <w:tc>
          <w:tcPr>
            <w:tcW w:type="dxa" w:w="1500"/>
          </w:tcPr>
          <w:p>
            <w:pPr>
              <w:jc w:val="center"/>
            </w:pPr>
            <w:r/>
            <w:r>
              <w:rPr>
                <w:rFonts w:ascii="Times New Roman" w:hAnsi="Times New Roman"/>
                <w:sz w:val="20"/>
              </w:rPr>
              <w:t>0.9408</w:t>
            </w:r>
          </w:p>
        </w:tc>
        <w:tc>
          <w:tcPr>
            <w:tcW w:type="dxa" w:w="1500"/>
          </w:tcPr>
          <w:p>
            <w:pPr>
              <w:jc w:val="center"/>
            </w:pPr>
            <w:r/>
            <w:r>
              <w:rPr>
                <w:rFonts w:ascii="Times New Roman" w:hAnsi="Times New Roman"/>
                <w:sz w:val="20"/>
              </w:rPr>
              <w:t>0.9833</w:t>
            </w:r>
          </w:p>
        </w:tc>
      </w:tr>
      <w:tr>
        <w:tc>
          <w:tcPr>
            <w:tcW w:type="dxa" w:w="1500"/>
          </w:tcPr>
          <w:p>
            <w:pPr>
              <w:jc w:val="center"/>
            </w:pPr>
            <w:r/>
            <w:r>
              <w:rPr>
                <w:rFonts w:ascii="Times New Roman" w:hAnsi="Times New Roman"/>
                <w:sz w:val="20"/>
              </w:rPr>
              <w:t>Random Forest</w:t>
            </w:r>
          </w:p>
        </w:tc>
        <w:tc>
          <w:tcPr>
            <w:tcW w:type="dxa" w:w="1500"/>
          </w:tcPr>
          <w:p>
            <w:pPr>
              <w:jc w:val="center"/>
            </w:pPr>
            <w:r/>
            <w:r>
              <w:rPr>
                <w:rFonts w:ascii="Times New Roman" w:hAnsi="Times New Roman"/>
                <w:sz w:val="20"/>
              </w:rPr>
              <w:t>0.9450</w:t>
            </w:r>
          </w:p>
        </w:tc>
        <w:tc>
          <w:tcPr>
            <w:tcW w:type="dxa" w:w="1500"/>
          </w:tcPr>
          <w:p>
            <w:pPr>
              <w:jc w:val="center"/>
            </w:pPr>
            <w:r/>
            <w:r>
              <w:rPr>
                <w:rFonts w:ascii="Times New Roman" w:hAnsi="Times New Roman"/>
                <w:sz w:val="20"/>
              </w:rPr>
              <w:t>0.9326</w:t>
            </w:r>
          </w:p>
        </w:tc>
        <w:tc>
          <w:tcPr>
            <w:tcW w:type="dxa" w:w="1500"/>
          </w:tcPr>
          <w:p>
            <w:pPr>
              <w:jc w:val="center"/>
            </w:pPr>
            <w:r/>
            <w:r>
              <w:rPr>
                <w:rFonts w:ascii="Times New Roman" w:hAnsi="Times New Roman"/>
                <w:sz w:val="20"/>
              </w:rPr>
              <w:t>0.9302</w:t>
            </w:r>
          </w:p>
        </w:tc>
        <w:tc>
          <w:tcPr>
            <w:tcW w:type="dxa" w:w="1500"/>
          </w:tcPr>
          <w:p>
            <w:pPr>
              <w:jc w:val="center"/>
            </w:pPr>
            <w:r/>
            <w:r>
              <w:rPr>
                <w:rFonts w:ascii="Times New Roman" w:hAnsi="Times New Roman"/>
                <w:sz w:val="20"/>
              </w:rPr>
              <w:t>0.9314</w:t>
            </w:r>
          </w:p>
        </w:tc>
        <w:tc>
          <w:tcPr>
            <w:tcW w:type="dxa" w:w="1500"/>
          </w:tcPr>
          <w:p>
            <w:pPr>
              <w:jc w:val="center"/>
            </w:pPr>
            <w:r/>
            <w:r>
              <w:rPr>
                <w:rFonts w:ascii="Times New Roman" w:hAnsi="Times New Roman"/>
                <w:sz w:val="20"/>
              </w:rPr>
              <w:t>0.9802</w:t>
            </w:r>
          </w:p>
        </w:tc>
      </w:tr>
    </w:tbl>
    <w:p/>
    <w:p>
      <w:pPr>
        <w:spacing w:before="0" w:after="120" w:line="276" w:lineRule="auto"/>
        <w:ind w:firstLine="720"/>
        <w:jc w:val="both"/>
      </w:pPr>
      <w:r>
        <w:rPr>
          <w:rFonts w:ascii="Times New Roman" w:hAnsi="Times New Roman"/>
          <w:b w:val="0"/>
          <w:i w:val="0"/>
          <w:sz w:val="24"/>
        </w:rPr>
        <w:t>All six models surpass the 90% accuracy threshold, confirming the effectiveness of the engineered feature set. The Neural Network achieves the highest accuracy of 98.51% with an AUC-ROC of 0.9883, followed by XGBoost at 95.56%. Notably, the Stacking Ensemble achieves the highest precision (0.9440) among ensemble models, indicating the lowest false alarm rate, while XGBoost and LightGBM exhibit the highest recall (&gt;0.955), minimizing missed delay predictions.</w:t>
      </w:r>
    </w:p>
    <w:p>
      <w:pPr>
        <w:jc w:val="center"/>
      </w:pPr>
      <w:r>
        <w:drawing>
          <wp:inline xmlns:a="http://schemas.openxmlformats.org/drawingml/2006/main" xmlns:pic="http://schemas.openxmlformats.org/drawingml/2006/picture">
            <wp:extent cx="4572000" cy="1401313"/>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4572000" cy="1401313"/>
                    </a:xfrm>
                    <a:prstGeom prst="rect"/>
                  </pic:spPr>
                </pic:pic>
              </a:graphicData>
            </a:graphic>
          </wp:inline>
        </w:drawing>
      </w:r>
    </w:p>
    <w:p>
      <w:pPr>
        <w:jc w:val="center"/>
      </w:pPr>
      <w:r>
        <w:rPr>
          <w:rFonts w:ascii="Times New Roman" w:hAnsi="Times New Roman"/>
          <w:i/>
          <w:sz w:val="20"/>
        </w:rPr>
        <w:t>Figure 4.1: Model Performance Comparison Bar Chart</w:t>
      </w:r>
    </w:p>
    <w:p>
      <w:pPr>
        <w:jc w:val="center"/>
      </w:pPr>
      <w:r>
        <w:drawing>
          <wp:inline xmlns:a="http://schemas.openxmlformats.org/drawingml/2006/main" xmlns:pic="http://schemas.openxmlformats.org/drawingml/2006/picture">
            <wp:extent cx="4572000" cy="3846326"/>
            <wp:docPr id="2" name="Picture 2"/>
            <wp:cNvGraphicFramePr>
              <a:graphicFrameLocks noChangeAspect="1"/>
            </wp:cNvGraphicFramePr>
            <a:graphic>
              <a:graphicData uri="http://schemas.openxmlformats.org/drawingml/2006/picture">
                <pic:pic>
                  <pic:nvPicPr>
                    <pic:cNvPr id="0" name="model_performance_radar.png"/>
                    <pic:cNvPicPr/>
                  </pic:nvPicPr>
                  <pic:blipFill>
                    <a:blip r:embed="rId10"/>
                    <a:stretch>
                      <a:fillRect/>
                    </a:stretch>
                  </pic:blipFill>
                  <pic:spPr>
                    <a:xfrm>
                      <a:off x="0" y="0"/>
                      <a:ext cx="4572000" cy="3846326"/>
                    </a:xfrm>
                    <a:prstGeom prst="rect"/>
                  </pic:spPr>
                </pic:pic>
              </a:graphicData>
            </a:graphic>
          </wp:inline>
        </w:drawing>
      </w:r>
    </w:p>
    <w:p>
      <w:pPr>
        <w:jc w:val="center"/>
      </w:pPr>
      <w:r>
        <w:rPr>
          <w:rFonts w:ascii="Times New Roman" w:hAnsi="Times New Roman"/>
          <w:i/>
          <w:sz w:val="20"/>
        </w:rPr>
        <w:t>Figure 4.2: Multi-Metric Performance Radar Chart</w:t>
      </w:r>
    </w:p>
    <w:p>
      <w:pPr>
        <w:spacing w:before="240" w:after="120" w:line="276" w:lineRule="auto"/>
        <w:jc w:val="left"/>
      </w:pPr>
      <w:r>
        <w:rPr>
          <w:rFonts w:ascii="Times New Roman" w:hAnsi="Times New Roman"/>
          <w:b/>
          <w:i w:val="0"/>
          <w:sz w:val="26"/>
        </w:rPr>
        <w:t>4.4 Confusion Matrix Analysis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2F3"/>
          </w:tcPr>
          <w:p>
            <w:pPr>
              <w:jc w:val="center"/>
            </w:pPr>
            <w:r/>
            <w:r>
              <w:rPr>
                <w:rFonts w:ascii="Times New Roman" w:hAnsi="Times New Roman"/>
                <w:b/>
                <w:sz w:val="20"/>
              </w:rPr>
              <w:t>Model</w:t>
            </w:r>
          </w:p>
        </w:tc>
        <w:tc>
          <w:tcPr>
            <w:tcW w:type="dxa" w:w="1500"/>
            <w:shd w:fill="D9E2F3"/>
          </w:tcPr>
          <w:p>
            <w:pPr>
              <w:jc w:val="center"/>
            </w:pPr>
            <w:r/>
            <w:r>
              <w:rPr>
                <w:rFonts w:ascii="Times New Roman" w:hAnsi="Times New Roman"/>
                <w:b/>
                <w:sz w:val="20"/>
              </w:rPr>
              <w:t>TN</w:t>
            </w:r>
          </w:p>
        </w:tc>
        <w:tc>
          <w:tcPr>
            <w:tcW w:type="dxa" w:w="1500"/>
            <w:shd w:fill="D9E2F3"/>
          </w:tcPr>
          <w:p>
            <w:pPr>
              <w:jc w:val="center"/>
            </w:pPr>
            <w:r/>
            <w:r>
              <w:rPr>
                <w:rFonts w:ascii="Times New Roman" w:hAnsi="Times New Roman"/>
                <w:b/>
                <w:sz w:val="20"/>
              </w:rPr>
              <w:t>FP</w:t>
            </w:r>
          </w:p>
        </w:tc>
        <w:tc>
          <w:tcPr>
            <w:tcW w:type="dxa" w:w="1500"/>
            <w:shd w:fill="D9E2F3"/>
          </w:tcPr>
          <w:p>
            <w:pPr>
              <w:jc w:val="center"/>
            </w:pPr>
            <w:r/>
            <w:r>
              <w:rPr>
                <w:rFonts w:ascii="Times New Roman" w:hAnsi="Times New Roman"/>
                <w:b/>
                <w:sz w:val="20"/>
              </w:rPr>
              <w:t>FN</w:t>
            </w:r>
          </w:p>
        </w:tc>
        <w:tc>
          <w:tcPr>
            <w:tcW w:type="dxa" w:w="1500"/>
            <w:shd w:fill="D9E2F3"/>
          </w:tcPr>
          <w:p>
            <w:pPr>
              <w:jc w:val="center"/>
            </w:pPr>
            <w:r/>
            <w:r>
              <w:rPr>
                <w:rFonts w:ascii="Times New Roman" w:hAnsi="Times New Roman"/>
                <w:b/>
                <w:sz w:val="20"/>
              </w:rPr>
              <w:t>TP</w:t>
            </w:r>
          </w:p>
        </w:tc>
        <w:tc>
          <w:tcPr>
            <w:tcW w:type="dxa" w:w="1500"/>
            <w:shd w:fill="D9E2F3"/>
          </w:tcPr>
          <w:p>
            <w:pPr>
              <w:jc w:val="center"/>
            </w:pPr>
            <w:r/>
            <w:r>
              <w:rPr>
                <w:rFonts w:ascii="Times New Roman" w:hAnsi="Times New Roman"/>
                <w:b/>
                <w:sz w:val="20"/>
              </w:rPr>
              <w:t>Total Errors</w:t>
            </w:r>
          </w:p>
        </w:tc>
      </w:tr>
      <w:tr>
        <w:tc>
          <w:tcPr>
            <w:tcW w:type="dxa" w:w="1500"/>
          </w:tcPr>
          <w:p>
            <w:pPr>
              <w:jc w:val="center"/>
            </w:pPr>
            <w:r/>
            <w:r>
              <w:rPr>
                <w:rFonts w:ascii="Times New Roman" w:hAnsi="Times New Roman"/>
                <w:sz w:val="20"/>
              </w:rPr>
              <w:t>Neural Network</w:t>
            </w:r>
          </w:p>
        </w:tc>
        <w:tc>
          <w:tcPr>
            <w:tcW w:type="dxa" w:w="1500"/>
          </w:tcPr>
          <w:p>
            <w:pPr>
              <w:jc w:val="center"/>
            </w:pPr>
            <w:r/>
            <w:r>
              <w:rPr>
                <w:rFonts w:ascii="Times New Roman" w:hAnsi="Times New Roman"/>
                <w:sz w:val="20"/>
              </w:rPr>
              <w:t>11,820</w:t>
            </w:r>
          </w:p>
        </w:tc>
        <w:tc>
          <w:tcPr>
            <w:tcW w:type="dxa" w:w="1500"/>
          </w:tcPr>
          <w:p>
            <w:pPr>
              <w:jc w:val="center"/>
            </w:pPr>
            <w:r/>
            <w:r>
              <w:rPr>
                <w:rFonts w:ascii="Times New Roman" w:hAnsi="Times New Roman"/>
                <w:sz w:val="20"/>
              </w:rPr>
              <w:t>145</w:t>
            </w:r>
          </w:p>
        </w:tc>
        <w:tc>
          <w:tcPr>
            <w:tcW w:type="dxa" w:w="1500"/>
          </w:tcPr>
          <w:p>
            <w:pPr>
              <w:jc w:val="center"/>
            </w:pPr>
            <w:r/>
            <w:r>
              <w:rPr>
                <w:rFonts w:ascii="Times New Roman" w:hAnsi="Times New Roman"/>
                <w:sz w:val="20"/>
              </w:rPr>
              <w:t>152</w:t>
            </w:r>
          </w:p>
        </w:tc>
        <w:tc>
          <w:tcPr>
            <w:tcW w:type="dxa" w:w="1500"/>
          </w:tcPr>
          <w:p>
            <w:pPr>
              <w:jc w:val="center"/>
            </w:pPr>
            <w:r/>
            <w:r>
              <w:rPr>
                <w:rFonts w:ascii="Times New Roman" w:hAnsi="Times New Roman"/>
                <w:sz w:val="20"/>
              </w:rPr>
              <w:t>7,883</w:t>
            </w:r>
          </w:p>
        </w:tc>
        <w:tc>
          <w:tcPr>
            <w:tcW w:type="dxa" w:w="1500"/>
          </w:tcPr>
          <w:p>
            <w:pPr>
              <w:jc w:val="center"/>
            </w:pPr>
            <w:r/>
            <w:r>
              <w:rPr>
                <w:rFonts w:ascii="Times New Roman" w:hAnsi="Times New Roman"/>
                <w:sz w:val="20"/>
              </w:rPr>
              <w:t>297</w:t>
            </w:r>
          </w:p>
        </w:tc>
      </w:tr>
      <w:tr>
        <w:tc>
          <w:tcPr>
            <w:tcW w:type="dxa" w:w="1500"/>
          </w:tcPr>
          <w:p>
            <w:pPr>
              <w:jc w:val="center"/>
            </w:pPr>
            <w:r/>
            <w:r>
              <w:rPr>
                <w:rFonts w:ascii="Times New Roman" w:hAnsi="Times New Roman"/>
                <w:sz w:val="20"/>
              </w:rPr>
              <w:t>XGBoost</w:t>
            </w:r>
          </w:p>
        </w:tc>
        <w:tc>
          <w:tcPr>
            <w:tcW w:type="dxa" w:w="1500"/>
          </w:tcPr>
          <w:p>
            <w:pPr>
              <w:jc w:val="center"/>
            </w:pPr>
            <w:r/>
            <w:r>
              <w:rPr>
                <w:rFonts w:ascii="Times New Roman" w:hAnsi="Times New Roman"/>
                <w:sz w:val="20"/>
              </w:rPr>
              <w:t>11,424</w:t>
            </w:r>
          </w:p>
        </w:tc>
        <w:tc>
          <w:tcPr>
            <w:tcW w:type="dxa" w:w="1500"/>
          </w:tcPr>
          <w:p>
            <w:pPr>
              <w:jc w:val="center"/>
            </w:pPr>
            <w:r/>
            <w:r>
              <w:rPr>
                <w:rFonts w:ascii="Times New Roman" w:hAnsi="Times New Roman"/>
                <w:sz w:val="20"/>
              </w:rPr>
              <w:t>541</w:t>
            </w:r>
          </w:p>
        </w:tc>
        <w:tc>
          <w:tcPr>
            <w:tcW w:type="dxa" w:w="1500"/>
          </w:tcPr>
          <w:p>
            <w:pPr>
              <w:jc w:val="center"/>
            </w:pPr>
            <w:r/>
            <w:r>
              <w:rPr>
                <w:rFonts w:ascii="Times New Roman" w:hAnsi="Times New Roman"/>
                <w:sz w:val="20"/>
              </w:rPr>
              <w:t>347</w:t>
            </w:r>
          </w:p>
        </w:tc>
        <w:tc>
          <w:tcPr>
            <w:tcW w:type="dxa" w:w="1500"/>
          </w:tcPr>
          <w:p>
            <w:pPr>
              <w:jc w:val="center"/>
            </w:pPr>
            <w:r/>
            <w:r>
              <w:rPr>
                <w:rFonts w:ascii="Times New Roman" w:hAnsi="Times New Roman"/>
                <w:sz w:val="20"/>
              </w:rPr>
              <w:t>7,688</w:t>
            </w:r>
          </w:p>
        </w:tc>
        <w:tc>
          <w:tcPr>
            <w:tcW w:type="dxa" w:w="1500"/>
          </w:tcPr>
          <w:p>
            <w:pPr>
              <w:jc w:val="center"/>
            </w:pPr>
            <w:r/>
            <w:r>
              <w:rPr>
                <w:rFonts w:ascii="Times New Roman" w:hAnsi="Times New Roman"/>
                <w:sz w:val="20"/>
              </w:rPr>
              <w:t>888</w:t>
            </w:r>
          </w:p>
        </w:tc>
      </w:tr>
      <w:tr>
        <w:tc>
          <w:tcPr>
            <w:tcW w:type="dxa" w:w="1500"/>
          </w:tcPr>
          <w:p>
            <w:pPr>
              <w:jc w:val="center"/>
            </w:pPr>
            <w:r/>
            <w:r>
              <w:rPr>
                <w:rFonts w:ascii="Times New Roman" w:hAnsi="Times New Roman"/>
                <w:sz w:val="20"/>
              </w:rPr>
              <w:t>Voting Ensemble</w:t>
            </w:r>
          </w:p>
        </w:tc>
        <w:tc>
          <w:tcPr>
            <w:tcW w:type="dxa" w:w="1500"/>
          </w:tcPr>
          <w:p>
            <w:pPr>
              <w:jc w:val="center"/>
            </w:pPr>
            <w:r/>
            <w:r>
              <w:rPr>
                <w:rFonts w:ascii="Times New Roman" w:hAnsi="Times New Roman"/>
                <w:sz w:val="20"/>
              </w:rPr>
              <w:t>11,444</w:t>
            </w:r>
          </w:p>
        </w:tc>
        <w:tc>
          <w:tcPr>
            <w:tcW w:type="dxa" w:w="1500"/>
          </w:tcPr>
          <w:p>
            <w:pPr>
              <w:jc w:val="center"/>
            </w:pPr>
            <w:r/>
            <w:r>
              <w:rPr>
                <w:rFonts w:ascii="Times New Roman" w:hAnsi="Times New Roman"/>
                <w:sz w:val="20"/>
              </w:rPr>
              <w:t>521</w:t>
            </w:r>
          </w:p>
        </w:tc>
        <w:tc>
          <w:tcPr>
            <w:tcW w:type="dxa" w:w="1500"/>
          </w:tcPr>
          <w:p>
            <w:pPr>
              <w:jc w:val="center"/>
            </w:pPr>
            <w:r/>
            <w:r>
              <w:rPr>
                <w:rFonts w:ascii="Times New Roman" w:hAnsi="Times New Roman"/>
                <w:sz w:val="20"/>
              </w:rPr>
              <w:t>392</w:t>
            </w:r>
          </w:p>
        </w:tc>
        <w:tc>
          <w:tcPr>
            <w:tcW w:type="dxa" w:w="1500"/>
          </w:tcPr>
          <w:p>
            <w:pPr>
              <w:jc w:val="center"/>
            </w:pPr>
            <w:r/>
            <w:r>
              <w:rPr>
                <w:rFonts w:ascii="Times New Roman" w:hAnsi="Times New Roman"/>
                <w:sz w:val="20"/>
              </w:rPr>
              <w:t>7,643</w:t>
            </w:r>
          </w:p>
        </w:tc>
        <w:tc>
          <w:tcPr>
            <w:tcW w:type="dxa" w:w="1500"/>
          </w:tcPr>
          <w:p>
            <w:pPr>
              <w:jc w:val="center"/>
            </w:pPr>
            <w:r/>
            <w:r>
              <w:rPr>
                <w:rFonts w:ascii="Times New Roman" w:hAnsi="Times New Roman"/>
                <w:sz w:val="20"/>
              </w:rPr>
              <w:t>913</w:t>
            </w:r>
          </w:p>
        </w:tc>
      </w:tr>
      <w:tr>
        <w:tc>
          <w:tcPr>
            <w:tcW w:type="dxa" w:w="1500"/>
          </w:tcPr>
          <w:p>
            <w:pPr>
              <w:jc w:val="center"/>
            </w:pPr>
            <w:r/>
            <w:r>
              <w:rPr>
                <w:rFonts w:ascii="Times New Roman" w:hAnsi="Times New Roman"/>
                <w:sz w:val="20"/>
              </w:rPr>
              <w:t>LightGBM</w:t>
            </w:r>
          </w:p>
        </w:tc>
        <w:tc>
          <w:tcPr>
            <w:tcW w:type="dxa" w:w="1500"/>
          </w:tcPr>
          <w:p>
            <w:pPr>
              <w:jc w:val="center"/>
            </w:pPr>
            <w:r/>
            <w:r>
              <w:rPr>
                <w:rFonts w:ascii="Times New Roman" w:hAnsi="Times New Roman"/>
                <w:sz w:val="20"/>
              </w:rPr>
              <w:t>11,400</w:t>
            </w:r>
          </w:p>
        </w:tc>
        <w:tc>
          <w:tcPr>
            <w:tcW w:type="dxa" w:w="1500"/>
          </w:tcPr>
          <w:p>
            <w:pPr>
              <w:jc w:val="center"/>
            </w:pPr>
            <w:r/>
            <w:r>
              <w:rPr>
                <w:rFonts w:ascii="Times New Roman" w:hAnsi="Times New Roman"/>
                <w:sz w:val="20"/>
              </w:rPr>
              <w:t>565</w:t>
            </w:r>
          </w:p>
        </w:tc>
        <w:tc>
          <w:tcPr>
            <w:tcW w:type="dxa" w:w="1500"/>
          </w:tcPr>
          <w:p>
            <w:pPr>
              <w:jc w:val="center"/>
            </w:pPr>
            <w:r/>
            <w:r>
              <w:rPr>
                <w:rFonts w:ascii="Times New Roman" w:hAnsi="Times New Roman"/>
                <w:sz w:val="20"/>
              </w:rPr>
              <w:t>363</w:t>
            </w:r>
          </w:p>
        </w:tc>
        <w:tc>
          <w:tcPr>
            <w:tcW w:type="dxa" w:w="1500"/>
          </w:tcPr>
          <w:p>
            <w:pPr>
              <w:jc w:val="center"/>
            </w:pPr>
            <w:r/>
            <w:r>
              <w:rPr>
                <w:rFonts w:ascii="Times New Roman" w:hAnsi="Times New Roman"/>
                <w:sz w:val="20"/>
              </w:rPr>
              <w:t>7,672</w:t>
            </w:r>
          </w:p>
        </w:tc>
        <w:tc>
          <w:tcPr>
            <w:tcW w:type="dxa" w:w="1500"/>
          </w:tcPr>
          <w:p>
            <w:pPr>
              <w:jc w:val="center"/>
            </w:pPr>
            <w:r/>
            <w:r>
              <w:rPr>
                <w:rFonts w:ascii="Times New Roman" w:hAnsi="Times New Roman"/>
                <w:sz w:val="20"/>
              </w:rPr>
              <w:t>928</w:t>
            </w:r>
          </w:p>
        </w:tc>
      </w:tr>
      <w:tr>
        <w:tc>
          <w:tcPr>
            <w:tcW w:type="dxa" w:w="1500"/>
          </w:tcPr>
          <w:p>
            <w:pPr>
              <w:jc w:val="center"/>
            </w:pPr>
            <w:r/>
            <w:r>
              <w:rPr>
                <w:rFonts w:ascii="Times New Roman" w:hAnsi="Times New Roman"/>
                <w:sz w:val="20"/>
              </w:rPr>
              <w:t>Stacking Ensemble</w:t>
            </w:r>
          </w:p>
        </w:tc>
        <w:tc>
          <w:tcPr>
            <w:tcW w:type="dxa" w:w="1500"/>
          </w:tcPr>
          <w:p>
            <w:pPr>
              <w:jc w:val="center"/>
            </w:pPr>
            <w:r/>
            <w:r>
              <w:rPr>
                <w:rFonts w:ascii="Times New Roman" w:hAnsi="Times New Roman"/>
                <w:sz w:val="20"/>
              </w:rPr>
              <w:t>11,518</w:t>
            </w:r>
          </w:p>
        </w:tc>
        <w:tc>
          <w:tcPr>
            <w:tcW w:type="dxa" w:w="1500"/>
          </w:tcPr>
          <w:p>
            <w:pPr>
              <w:jc w:val="center"/>
            </w:pPr>
            <w:r/>
            <w:r>
              <w:rPr>
                <w:rFonts w:ascii="Times New Roman" w:hAnsi="Times New Roman"/>
                <w:sz w:val="20"/>
              </w:rPr>
              <w:t>447</w:t>
            </w:r>
          </w:p>
        </w:tc>
        <w:tc>
          <w:tcPr>
            <w:tcW w:type="dxa" w:w="1500"/>
          </w:tcPr>
          <w:p>
            <w:pPr>
              <w:jc w:val="center"/>
            </w:pPr>
            <w:r/>
            <w:r>
              <w:rPr>
                <w:rFonts w:ascii="Times New Roman" w:hAnsi="Times New Roman"/>
                <w:sz w:val="20"/>
              </w:rPr>
              <w:t>501</w:t>
            </w:r>
          </w:p>
        </w:tc>
        <w:tc>
          <w:tcPr>
            <w:tcW w:type="dxa" w:w="1500"/>
          </w:tcPr>
          <w:p>
            <w:pPr>
              <w:jc w:val="center"/>
            </w:pPr>
            <w:r/>
            <w:r>
              <w:rPr>
                <w:rFonts w:ascii="Times New Roman" w:hAnsi="Times New Roman"/>
                <w:sz w:val="20"/>
              </w:rPr>
              <w:t>7,534</w:t>
            </w:r>
          </w:p>
        </w:tc>
        <w:tc>
          <w:tcPr>
            <w:tcW w:type="dxa" w:w="1500"/>
          </w:tcPr>
          <w:p>
            <w:pPr>
              <w:jc w:val="center"/>
            </w:pPr>
            <w:r/>
            <w:r>
              <w:rPr>
                <w:rFonts w:ascii="Times New Roman" w:hAnsi="Times New Roman"/>
                <w:sz w:val="20"/>
              </w:rPr>
              <w:t>948</w:t>
            </w:r>
          </w:p>
        </w:tc>
      </w:tr>
      <w:tr>
        <w:tc>
          <w:tcPr>
            <w:tcW w:type="dxa" w:w="1500"/>
          </w:tcPr>
          <w:p>
            <w:pPr>
              <w:jc w:val="center"/>
            </w:pPr>
            <w:r/>
            <w:r>
              <w:rPr>
                <w:rFonts w:ascii="Times New Roman" w:hAnsi="Times New Roman"/>
                <w:sz w:val="20"/>
              </w:rPr>
              <w:t>Random Forest</w:t>
            </w:r>
          </w:p>
        </w:tc>
        <w:tc>
          <w:tcPr>
            <w:tcW w:type="dxa" w:w="1500"/>
          </w:tcPr>
          <w:p>
            <w:pPr>
              <w:jc w:val="center"/>
            </w:pPr>
            <w:r/>
            <w:r>
              <w:rPr>
                <w:rFonts w:ascii="Times New Roman" w:hAnsi="Times New Roman"/>
                <w:sz w:val="20"/>
              </w:rPr>
              <w:t>11,425</w:t>
            </w:r>
          </w:p>
        </w:tc>
        <w:tc>
          <w:tcPr>
            <w:tcW w:type="dxa" w:w="1500"/>
          </w:tcPr>
          <w:p>
            <w:pPr>
              <w:jc w:val="center"/>
            </w:pPr>
            <w:r/>
            <w:r>
              <w:rPr>
                <w:rFonts w:ascii="Times New Roman" w:hAnsi="Times New Roman"/>
                <w:sz w:val="20"/>
              </w:rPr>
              <w:t>540</w:t>
            </w:r>
          </w:p>
        </w:tc>
        <w:tc>
          <w:tcPr>
            <w:tcW w:type="dxa" w:w="1500"/>
          </w:tcPr>
          <w:p>
            <w:pPr>
              <w:jc w:val="center"/>
            </w:pPr>
            <w:r/>
            <w:r>
              <w:rPr>
                <w:rFonts w:ascii="Times New Roman" w:hAnsi="Times New Roman"/>
                <w:sz w:val="20"/>
              </w:rPr>
              <w:t>561</w:t>
            </w:r>
          </w:p>
        </w:tc>
        <w:tc>
          <w:tcPr>
            <w:tcW w:type="dxa" w:w="1500"/>
          </w:tcPr>
          <w:p>
            <w:pPr>
              <w:jc w:val="center"/>
            </w:pPr>
            <w:r/>
            <w:r>
              <w:rPr>
                <w:rFonts w:ascii="Times New Roman" w:hAnsi="Times New Roman"/>
                <w:sz w:val="20"/>
              </w:rPr>
              <w:t>7,474</w:t>
            </w:r>
          </w:p>
        </w:tc>
        <w:tc>
          <w:tcPr>
            <w:tcW w:type="dxa" w:w="1500"/>
          </w:tcPr>
          <w:p>
            <w:pPr>
              <w:jc w:val="center"/>
            </w:pPr>
            <w:r/>
            <w:r>
              <w:rPr>
                <w:rFonts w:ascii="Times New Roman" w:hAnsi="Times New Roman"/>
                <w:sz w:val="20"/>
              </w:rPr>
              <w:t>1,101</w:t>
            </w:r>
          </w:p>
        </w:tc>
      </w:tr>
    </w:tbl>
    <w:p/>
    <w:p>
      <w:pPr>
        <w:spacing w:before="0" w:after="120" w:line="276" w:lineRule="auto"/>
        <w:ind w:firstLine="720"/>
        <w:jc w:val="both"/>
      </w:pPr>
      <w:r>
        <w:rPr>
          <w:rFonts w:ascii="Times New Roman" w:hAnsi="Times New Roman"/>
          <w:b w:val="0"/>
          <w:i w:val="0"/>
          <w:sz w:val="24"/>
        </w:rPr>
        <w:t>The Neural Network achieves the fewest misclassifications (297 out of 20,000), while XGBoost exhibits the lowest false negative count (347) among ensemble models, prioritizing delay detection. The Stacking Ensemble produces the fewest false positives (447), reflecting a conservative decision boundary from its Logistic Regression meta-learner.</w:t>
      </w:r>
    </w:p>
    <w:p>
      <w:pPr>
        <w:jc w:val="center"/>
      </w:pPr>
      <w:r>
        <w:drawing>
          <wp:inline xmlns:a="http://schemas.openxmlformats.org/drawingml/2006/main" xmlns:pic="http://schemas.openxmlformats.org/drawingml/2006/picture">
            <wp:extent cx="4572000" cy="2516900"/>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4572000" cy="2516900"/>
                    </a:xfrm>
                    <a:prstGeom prst="rect"/>
                  </pic:spPr>
                </pic:pic>
              </a:graphicData>
            </a:graphic>
          </wp:inline>
        </w:drawing>
      </w:r>
    </w:p>
    <w:p>
      <w:pPr>
        <w:jc w:val="center"/>
      </w:pPr>
      <w:r>
        <w:rPr>
          <w:rFonts w:ascii="Times New Roman" w:hAnsi="Times New Roman"/>
          <w:i/>
          <w:sz w:val="20"/>
        </w:rPr>
        <w:t>Figure 4.3: Confusion Matrices for All Models</w:t>
      </w:r>
    </w:p>
    <w:p>
      <w:pPr>
        <w:spacing w:before="240" w:after="120" w:line="276" w:lineRule="auto"/>
        <w:jc w:val="left"/>
      </w:pPr>
      <w:r>
        <w:rPr>
          <w:rFonts w:ascii="Times New Roman" w:hAnsi="Times New Roman"/>
          <w:b/>
          <w:i w:val="0"/>
          <w:sz w:val="26"/>
        </w:rPr>
        <w:t>4.5 Cross-Validation Analysis</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fill="D9E2F3"/>
          </w:tcPr>
          <w:p>
            <w:pPr>
              <w:jc w:val="center"/>
            </w:pPr>
            <w:r/>
            <w:r>
              <w:rPr>
                <w:rFonts w:ascii="Times New Roman" w:hAnsi="Times New Roman"/>
                <w:b/>
                <w:sz w:val="20"/>
              </w:rPr>
              <w:t>Model</w:t>
            </w:r>
          </w:p>
        </w:tc>
        <w:tc>
          <w:tcPr>
            <w:tcW w:type="dxa" w:w="1286"/>
            <w:shd w:fill="D9E2F3"/>
          </w:tcPr>
          <w:p>
            <w:pPr>
              <w:jc w:val="center"/>
            </w:pPr>
            <w:r/>
            <w:r>
              <w:rPr>
                <w:rFonts w:ascii="Times New Roman" w:hAnsi="Times New Roman"/>
                <w:b/>
                <w:sz w:val="20"/>
              </w:rPr>
              <w:t>Fold 1</w:t>
            </w:r>
          </w:p>
        </w:tc>
        <w:tc>
          <w:tcPr>
            <w:tcW w:type="dxa" w:w="1286"/>
            <w:shd w:fill="D9E2F3"/>
          </w:tcPr>
          <w:p>
            <w:pPr>
              <w:jc w:val="center"/>
            </w:pPr>
            <w:r/>
            <w:r>
              <w:rPr>
                <w:rFonts w:ascii="Times New Roman" w:hAnsi="Times New Roman"/>
                <w:b/>
                <w:sz w:val="20"/>
              </w:rPr>
              <w:t>Fold 2</w:t>
            </w:r>
          </w:p>
        </w:tc>
        <w:tc>
          <w:tcPr>
            <w:tcW w:type="dxa" w:w="1286"/>
            <w:shd w:fill="D9E2F3"/>
          </w:tcPr>
          <w:p>
            <w:pPr>
              <w:jc w:val="center"/>
            </w:pPr>
            <w:r/>
            <w:r>
              <w:rPr>
                <w:rFonts w:ascii="Times New Roman" w:hAnsi="Times New Roman"/>
                <w:b/>
                <w:sz w:val="20"/>
              </w:rPr>
              <w:t>Fold 3</w:t>
            </w:r>
          </w:p>
        </w:tc>
        <w:tc>
          <w:tcPr>
            <w:tcW w:type="dxa" w:w="1286"/>
            <w:shd w:fill="D9E2F3"/>
          </w:tcPr>
          <w:p>
            <w:pPr>
              <w:jc w:val="center"/>
            </w:pPr>
            <w:r/>
            <w:r>
              <w:rPr>
                <w:rFonts w:ascii="Times New Roman" w:hAnsi="Times New Roman"/>
                <w:b/>
                <w:sz w:val="20"/>
              </w:rPr>
              <w:t>Fold 4</w:t>
            </w:r>
          </w:p>
        </w:tc>
        <w:tc>
          <w:tcPr>
            <w:tcW w:type="dxa" w:w="1286"/>
            <w:shd w:fill="D9E2F3"/>
          </w:tcPr>
          <w:p>
            <w:pPr>
              <w:jc w:val="center"/>
            </w:pPr>
            <w:r/>
            <w:r>
              <w:rPr>
                <w:rFonts w:ascii="Times New Roman" w:hAnsi="Times New Roman"/>
                <w:b/>
                <w:sz w:val="20"/>
              </w:rPr>
              <w:t>Fold 5</w:t>
            </w:r>
          </w:p>
        </w:tc>
        <w:tc>
          <w:tcPr>
            <w:tcW w:type="dxa" w:w="1286"/>
            <w:shd w:fill="D9E2F3"/>
          </w:tcPr>
          <w:p>
            <w:pPr>
              <w:jc w:val="center"/>
            </w:pPr>
            <w:r/>
            <w:r>
              <w:rPr>
                <w:rFonts w:ascii="Times New Roman" w:hAnsi="Times New Roman"/>
                <w:b/>
                <w:sz w:val="20"/>
              </w:rPr>
              <w:t>Mean ± Std</w:t>
            </w:r>
          </w:p>
        </w:tc>
      </w:tr>
      <w:tr>
        <w:tc>
          <w:tcPr>
            <w:tcW w:type="dxa" w:w="1286"/>
          </w:tcPr>
          <w:p>
            <w:pPr>
              <w:jc w:val="center"/>
            </w:pPr>
            <w:r/>
            <w:r>
              <w:rPr>
                <w:rFonts w:ascii="Times New Roman" w:hAnsi="Times New Roman"/>
                <w:sz w:val="20"/>
              </w:rPr>
              <w:t>XGBoost</w:t>
            </w:r>
          </w:p>
        </w:tc>
        <w:tc>
          <w:tcPr>
            <w:tcW w:type="dxa" w:w="1286"/>
          </w:tcPr>
          <w:p>
            <w:pPr>
              <w:jc w:val="center"/>
            </w:pPr>
            <w:r/>
            <w:r>
              <w:rPr>
                <w:rFonts w:ascii="Times New Roman" w:hAnsi="Times New Roman"/>
                <w:sz w:val="20"/>
              </w:rPr>
              <w:t>0.9561</w:t>
            </w:r>
          </w:p>
        </w:tc>
        <w:tc>
          <w:tcPr>
            <w:tcW w:type="dxa" w:w="1286"/>
          </w:tcPr>
          <w:p>
            <w:pPr>
              <w:jc w:val="center"/>
            </w:pPr>
            <w:r/>
            <w:r>
              <w:rPr>
                <w:rFonts w:ascii="Times New Roman" w:hAnsi="Times New Roman"/>
                <w:sz w:val="20"/>
              </w:rPr>
              <w:t>0.9548</w:t>
            </w:r>
          </w:p>
        </w:tc>
        <w:tc>
          <w:tcPr>
            <w:tcW w:type="dxa" w:w="1286"/>
          </w:tcPr>
          <w:p>
            <w:pPr>
              <w:jc w:val="center"/>
            </w:pPr>
            <w:r/>
            <w:r>
              <w:rPr>
                <w:rFonts w:ascii="Times New Roman" w:hAnsi="Times New Roman"/>
                <w:sz w:val="20"/>
              </w:rPr>
              <w:t>0.9572</w:t>
            </w:r>
          </w:p>
        </w:tc>
        <w:tc>
          <w:tcPr>
            <w:tcW w:type="dxa" w:w="1286"/>
          </w:tcPr>
          <w:p>
            <w:pPr>
              <w:jc w:val="center"/>
            </w:pPr>
            <w:r/>
            <w:r>
              <w:rPr>
                <w:rFonts w:ascii="Times New Roman" w:hAnsi="Times New Roman"/>
                <w:sz w:val="20"/>
              </w:rPr>
              <w:t>0.9539</w:t>
            </w:r>
          </w:p>
        </w:tc>
        <w:tc>
          <w:tcPr>
            <w:tcW w:type="dxa" w:w="1286"/>
          </w:tcPr>
          <w:p>
            <w:pPr>
              <w:jc w:val="center"/>
            </w:pPr>
            <w:r/>
            <w:r>
              <w:rPr>
                <w:rFonts w:ascii="Times New Roman" w:hAnsi="Times New Roman"/>
                <w:sz w:val="20"/>
              </w:rPr>
              <w:t>0.9565</w:t>
            </w:r>
          </w:p>
        </w:tc>
        <w:tc>
          <w:tcPr>
            <w:tcW w:type="dxa" w:w="1286"/>
          </w:tcPr>
          <w:p>
            <w:pPr>
              <w:jc w:val="center"/>
            </w:pPr>
            <w:r/>
            <w:r>
              <w:rPr>
                <w:rFonts w:ascii="Times New Roman" w:hAnsi="Times New Roman"/>
                <w:sz w:val="20"/>
              </w:rPr>
              <w:t>0.9557 ± 0.0012</w:t>
            </w:r>
          </w:p>
        </w:tc>
      </w:tr>
      <w:tr>
        <w:tc>
          <w:tcPr>
            <w:tcW w:type="dxa" w:w="1286"/>
          </w:tcPr>
          <w:p>
            <w:pPr>
              <w:jc w:val="center"/>
            </w:pPr>
            <w:r/>
            <w:r>
              <w:rPr>
                <w:rFonts w:ascii="Times New Roman" w:hAnsi="Times New Roman"/>
                <w:sz w:val="20"/>
              </w:rPr>
              <w:t>LightGBM</w:t>
            </w:r>
          </w:p>
        </w:tc>
        <w:tc>
          <w:tcPr>
            <w:tcW w:type="dxa" w:w="1286"/>
          </w:tcPr>
          <w:p>
            <w:pPr>
              <w:jc w:val="center"/>
            </w:pPr>
            <w:r/>
            <w:r>
              <w:rPr>
                <w:rFonts w:ascii="Times New Roman" w:hAnsi="Times New Roman"/>
                <w:sz w:val="20"/>
              </w:rPr>
              <w:t>0.9540</w:t>
            </w:r>
          </w:p>
        </w:tc>
        <w:tc>
          <w:tcPr>
            <w:tcW w:type="dxa" w:w="1286"/>
          </w:tcPr>
          <w:p>
            <w:pPr>
              <w:jc w:val="center"/>
            </w:pPr>
            <w:r/>
            <w:r>
              <w:rPr>
                <w:rFonts w:ascii="Times New Roman" w:hAnsi="Times New Roman"/>
                <w:sz w:val="20"/>
              </w:rPr>
              <w:t>0.9528</w:t>
            </w:r>
          </w:p>
        </w:tc>
        <w:tc>
          <w:tcPr>
            <w:tcW w:type="dxa" w:w="1286"/>
          </w:tcPr>
          <w:p>
            <w:pPr>
              <w:jc w:val="center"/>
            </w:pPr>
            <w:r/>
            <w:r>
              <w:rPr>
                <w:rFonts w:ascii="Times New Roman" w:hAnsi="Times New Roman"/>
                <w:sz w:val="20"/>
              </w:rPr>
              <w:t>0.9551</w:t>
            </w:r>
          </w:p>
        </w:tc>
        <w:tc>
          <w:tcPr>
            <w:tcW w:type="dxa" w:w="1286"/>
          </w:tcPr>
          <w:p>
            <w:pPr>
              <w:jc w:val="center"/>
            </w:pPr>
            <w:r/>
            <w:r>
              <w:rPr>
                <w:rFonts w:ascii="Times New Roman" w:hAnsi="Times New Roman"/>
                <w:sz w:val="20"/>
              </w:rPr>
              <w:t>0.9522</w:t>
            </w:r>
          </w:p>
        </w:tc>
        <w:tc>
          <w:tcPr>
            <w:tcW w:type="dxa" w:w="1286"/>
          </w:tcPr>
          <w:p>
            <w:pPr>
              <w:jc w:val="center"/>
            </w:pPr>
            <w:r/>
            <w:r>
              <w:rPr>
                <w:rFonts w:ascii="Times New Roman" w:hAnsi="Times New Roman"/>
                <w:sz w:val="20"/>
              </w:rPr>
              <w:t>0.9546</w:t>
            </w:r>
          </w:p>
        </w:tc>
        <w:tc>
          <w:tcPr>
            <w:tcW w:type="dxa" w:w="1286"/>
          </w:tcPr>
          <w:p>
            <w:pPr>
              <w:jc w:val="center"/>
            </w:pPr>
            <w:r/>
            <w:r>
              <w:rPr>
                <w:rFonts w:ascii="Times New Roman" w:hAnsi="Times New Roman"/>
                <w:sz w:val="20"/>
              </w:rPr>
              <w:t>0.9537 ± 0.0011</w:t>
            </w:r>
          </w:p>
        </w:tc>
      </w:tr>
      <w:tr>
        <w:tc>
          <w:tcPr>
            <w:tcW w:type="dxa" w:w="1286"/>
          </w:tcPr>
          <w:p>
            <w:pPr>
              <w:jc w:val="center"/>
            </w:pPr>
            <w:r/>
            <w:r>
              <w:rPr>
                <w:rFonts w:ascii="Times New Roman" w:hAnsi="Times New Roman"/>
                <w:sz w:val="20"/>
              </w:rPr>
              <w:t>Random Forest</w:t>
            </w:r>
          </w:p>
        </w:tc>
        <w:tc>
          <w:tcPr>
            <w:tcW w:type="dxa" w:w="1286"/>
          </w:tcPr>
          <w:p>
            <w:pPr>
              <w:jc w:val="center"/>
            </w:pPr>
            <w:r/>
            <w:r>
              <w:rPr>
                <w:rFonts w:ascii="Times New Roman" w:hAnsi="Times New Roman"/>
                <w:sz w:val="20"/>
              </w:rPr>
              <w:t>0.9455</w:t>
            </w:r>
          </w:p>
        </w:tc>
        <w:tc>
          <w:tcPr>
            <w:tcW w:type="dxa" w:w="1286"/>
          </w:tcPr>
          <w:p>
            <w:pPr>
              <w:jc w:val="center"/>
            </w:pPr>
            <w:r/>
            <w:r>
              <w:rPr>
                <w:rFonts w:ascii="Times New Roman" w:hAnsi="Times New Roman"/>
                <w:sz w:val="20"/>
              </w:rPr>
              <w:t>0.9441</w:t>
            </w:r>
          </w:p>
        </w:tc>
        <w:tc>
          <w:tcPr>
            <w:tcW w:type="dxa" w:w="1286"/>
          </w:tcPr>
          <w:p>
            <w:pPr>
              <w:jc w:val="center"/>
            </w:pPr>
            <w:r/>
            <w:r>
              <w:rPr>
                <w:rFonts w:ascii="Times New Roman" w:hAnsi="Times New Roman"/>
                <w:sz w:val="20"/>
              </w:rPr>
              <w:t>0.9468</w:t>
            </w:r>
          </w:p>
        </w:tc>
        <w:tc>
          <w:tcPr>
            <w:tcW w:type="dxa" w:w="1286"/>
          </w:tcPr>
          <w:p>
            <w:pPr>
              <w:jc w:val="center"/>
            </w:pPr>
            <w:r/>
            <w:r>
              <w:rPr>
                <w:rFonts w:ascii="Times New Roman" w:hAnsi="Times New Roman"/>
                <w:sz w:val="20"/>
              </w:rPr>
              <w:t>0.9437</w:t>
            </w:r>
          </w:p>
        </w:tc>
        <w:tc>
          <w:tcPr>
            <w:tcW w:type="dxa" w:w="1286"/>
          </w:tcPr>
          <w:p>
            <w:pPr>
              <w:jc w:val="center"/>
            </w:pPr>
            <w:r/>
            <w:r>
              <w:rPr>
                <w:rFonts w:ascii="Times New Roman" w:hAnsi="Times New Roman"/>
                <w:sz w:val="20"/>
              </w:rPr>
              <w:t>0.9459</w:t>
            </w:r>
          </w:p>
        </w:tc>
        <w:tc>
          <w:tcPr>
            <w:tcW w:type="dxa" w:w="1286"/>
          </w:tcPr>
          <w:p>
            <w:pPr>
              <w:jc w:val="center"/>
            </w:pPr>
            <w:r/>
            <w:r>
              <w:rPr>
                <w:rFonts w:ascii="Times New Roman" w:hAnsi="Times New Roman"/>
                <w:sz w:val="20"/>
              </w:rPr>
              <w:t>0.9452 ± 0.0012</w:t>
            </w:r>
          </w:p>
        </w:tc>
      </w:tr>
      <w:tr>
        <w:tc>
          <w:tcPr>
            <w:tcW w:type="dxa" w:w="1286"/>
          </w:tcPr>
          <w:p>
            <w:pPr>
              <w:jc w:val="center"/>
            </w:pPr>
            <w:r/>
            <w:r>
              <w:rPr>
                <w:rFonts w:ascii="Times New Roman" w:hAnsi="Times New Roman"/>
                <w:sz w:val="20"/>
              </w:rPr>
              <w:t>Voting Ensemble</w:t>
            </w:r>
          </w:p>
        </w:tc>
        <w:tc>
          <w:tcPr>
            <w:tcW w:type="dxa" w:w="1286"/>
          </w:tcPr>
          <w:p>
            <w:pPr>
              <w:jc w:val="center"/>
            </w:pPr>
            <w:r/>
            <w:r>
              <w:rPr>
                <w:rFonts w:ascii="Times New Roman" w:hAnsi="Times New Roman"/>
                <w:sz w:val="20"/>
              </w:rPr>
              <w:t>0.9548</w:t>
            </w:r>
          </w:p>
        </w:tc>
        <w:tc>
          <w:tcPr>
            <w:tcW w:type="dxa" w:w="1286"/>
          </w:tcPr>
          <w:p>
            <w:pPr>
              <w:jc w:val="center"/>
            </w:pPr>
            <w:r/>
            <w:r>
              <w:rPr>
                <w:rFonts w:ascii="Times New Roman" w:hAnsi="Times New Roman"/>
                <w:sz w:val="20"/>
              </w:rPr>
              <w:t>0.9535</w:t>
            </w:r>
          </w:p>
        </w:tc>
        <w:tc>
          <w:tcPr>
            <w:tcW w:type="dxa" w:w="1286"/>
          </w:tcPr>
          <w:p>
            <w:pPr>
              <w:jc w:val="center"/>
            </w:pPr>
            <w:r/>
            <w:r>
              <w:rPr>
                <w:rFonts w:ascii="Times New Roman" w:hAnsi="Times New Roman"/>
                <w:sz w:val="20"/>
              </w:rPr>
              <w:t>0.9559</w:t>
            </w:r>
          </w:p>
        </w:tc>
        <w:tc>
          <w:tcPr>
            <w:tcW w:type="dxa" w:w="1286"/>
          </w:tcPr>
          <w:p>
            <w:pPr>
              <w:jc w:val="center"/>
            </w:pPr>
            <w:r/>
            <w:r>
              <w:rPr>
                <w:rFonts w:ascii="Times New Roman" w:hAnsi="Times New Roman"/>
                <w:sz w:val="20"/>
              </w:rPr>
              <w:t>0.9530</w:t>
            </w:r>
          </w:p>
        </w:tc>
        <w:tc>
          <w:tcPr>
            <w:tcW w:type="dxa" w:w="1286"/>
          </w:tcPr>
          <w:p>
            <w:pPr>
              <w:jc w:val="center"/>
            </w:pPr>
            <w:r/>
            <w:r>
              <w:rPr>
                <w:rFonts w:ascii="Times New Roman" w:hAnsi="Times New Roman"/>
                <w:sz w:val="20"/>
              </w:rPr>
              <w:t>0.9552</w:t>
            </w:r>
          </w:p>
        </w:tc>
        <w:tc>
          <w:tcPr>
            <w:tcW w:type="dxa" w:w="1286"/>
          </w:tcPr>
          <w:p>
            <w:pPr>
              <w:jc w:val="center"/>
            </w:pPr>
            <w:r/>
            <w:r>
              <w:rPr>
                <w:rFonts w:ascii="Times New Roman" w:hAnsi="Times New Roman"/>
                <w:sz w:val="20"/>
              </w:rPr>
              <w:t>0.9545 ± 0.0011</w:t>
            </w:r>
          </w:p>
        </w:tc>
      </w:tr>
      <w:tr>
        <w:tc>
          <w:tcPr>
            <w:tcW w:type="dxa" w:w="1286"/>
          </w:tcPr>
          <w:p>
            <w:pPr>
              <w:jc w:val="center"/>
            </w:pPr>
            <w:r/>
            <w:r>
              <w:rPr>
                <w:rFonts w:ascii="Times New Roman" w:hAnsi="Times New Roman"/>
                <w:sz w:val="20"/>
              </w:rPr>
              <w:t>Stacking Ensemble</w:t>
            </w:r>
          </w:p>
        </w:tc>
        <w:tc>
          <w:tcPr>
            <w:tcW w:type="dxa" w:w="1286"/>
          </w:tcPr>
          <w:p>
            <w:pPr>
              <w:jc w:val="center"/>
            </w:pPr>
            <w:r/>
            <w:r>
              <w:rPr>
                <w:rFonts w:ascii="Times New Roman" w:hAnsi="Times New Roman"/>
                <w:sz w:val="20"/>
              </w:rPr>
              <w:t>0.9531</w:t>
            </w:r>
          </w:p>
        </w:tc>
        <w:tc>
          <w:tcPr>
            <w:tcW w:type="dxa" w:w="1286"/>
          </w:tcPr>
          <w:p>
            <w:pPr>
              <w:jc w:val="center"/>
            </w:pPr>
            <w:r/>
            <w:r>
              <w:rPr>
                <w:rFonts w:ascii="Times New Roman" w:hAnsi="Times New Roman"/>
                <w:sz w:val="20"/>
              </w:rPr>
              <w:t>0.9518</w:t>
            </w:r>
          </w:p>
        </w:tc>
        <w:tc>
          <w:tcPr>
            <w:tcW w:type="dxa" w:w="1286"/>
          </w:tcPr>
          <w:p>
            <w:pPr>
              <w:jc w:val="center"/>
            </w:pPr>
            <w:r/>
            <w:r>
              <w:rPr>
                <w:rFonts w:ascii="Times New Roman" w:hAnsi="Times New Roman"/>
                <w:sz w:val="20"/>
              </w:rPr>
              <w:t>0.9540</w:t>
            </w:r>
          </w:p>
        </w:tc>
        <w:tc>
          <w:tcPr>
            <w:tcW w:type="dxa" w:w="1286"/>
          </w:tcPr>
          <w:p>
            <w:pPr>
              <w:jc w:val="center"/>
            </w:pPr>
            <w:r/>
            <w:r>
              <w:rPr>
                <w:rFonts w:ascii="Times New Roman" w:hAnsi="Times New Roman"/>
                <w:sz w:val="20"/>
              </w:rPr>
              <w:t>0.9515</w:t>
            </w:r>
          </w:p>
        </w:tc>
        <w:tc>
          <w:tcPr>
            <w:tcW w:type="dxa" w:w="1286"/>
          </w:tcPr>
          <w:p>
            <w:pPr>
              <w:jc w:val="center"/>
            </w:pPr>
            <w:r/>
            <w:r>
              <w:rPr>
                <w:rFonts w:ascii="Times New Roman" w:hAnsi="Times New Roman"/>
                <w:sz w:val="20"/>
              </w:rPr>
              <w:t>0.9536</w:t>
            </w:r>
          </w:p>
        </w:tc>
        <w:tc>
          <w:tcPr>
            <w:tcW w:type="dxa" w:w="1286"/>
          </w:tcPr>
          <w:p>
            <w:pPr>
              <w:jc w:val="center"/>
            </w:pPr>
            <w:r/>
            <w:r>
              <w:rPr>
                <w:rFonts w:ascii="Times New Roman" w:hAnsi="Times New Roman"/>
                <w:sz w:val="20"/>
              </w:rPr>
              <w:t>0.9528 ± 0.0010</w:t>
            </w:r>
          </w:p>
        </w:tc>
      </w:tr>
    </w:tbl>
    <w:p/>
    <w:p>
      <w:pPr>
        <w:spacing w:before="0" w:after="120" w:line="276" w:lineRule="auto"/>
        <w:ind w:firstLine="720"/>
        <w:jc w:val="both"/>
      </w:pPr>
      <w:r>
        <w:rPr>
          <w:rFonts w:ascii="Times New Roman" w:hAnsi="Times New Roman"/>
          <w:b w:val="0"/>
          <w:i w:val="0"/>
          <w:sz w:val="24"/>
        </w:rPr>
        <w:t>All models exhibit standard deviations below ±0.0013, confirming minimal variance and strong generalizability across data partitions. XGBoost achieves the highest mean CV accuracy (0.9557) among ensemble models, with its test set accuracy (0.9556) closely matching the CV mean — a strong indicator that the reported performance will generalize to unseen real-world data.</w:t>
      </w:r>
    </w:p>
    <w:p>
      <w:pPr>
        <w:jc w:val="center"/>
      </w:pPr>
      <w:r>
        <w:drawing>
          <wp:inline xmlns:a="http://schemas.openxmlformats.org/drawingml/2006/main" xmlns:pic="http://schemas.openxmlformats.org/drawingml/2006/picture">
            <wp:extent cx="4572000" cy="1691487"/>
            <wp:docPr id="4" name="Picture 4"/>
            <wp:cNvGraphicFramePr>
              <a:graphicFrameLocks noChangeAspect="1"/>
            </wp:cNvGraphicFramePr>
            <a:graphic>
              <a:graphicData uri="http://schemas.openxmlformats.org/drawingml/2006/picture">
                <pic:pic>
                  <pic:nvPicPr>
                    <pic:cNvPr id="0" name="cross_validation_analysis.png"/>
                    <pic:cNvPicPr/>
                  </pic:nvPicPr>
                  <pic:blipFill>
                    <a:blip r:embed="rId12"/>
                    <a:stretch>
                      <a:fillRect/>
                    </a:stretch>
                  </pic:blipFill>
                  <pic:spPr>
                    <a:xfrm>
                      <a:off x="0" y="0"/>
                      <a:ext cx="4572000" cy="1691487"/>
                    </a:xfrm>
                    <a:prstGeom prst="rect"/>
                  </pic:spPr>
                </pic:pic>
              </a:graphicData>
            </a:graphic>
          </wp:inline>
        </w:drawing>
      </w:r>
    </w:p>
    <w:p>
      <w:pPr>
        <w:jc w:val="center"/>
      </w:pPr>
      <w:r>
        <w:rPr>
          <w:rFonts w:ascii="Times New Roman" w:hAnsi="Times New Roman"/>
          <w:i/>
          <w:sz w:val="20"/>
        </w:rPr>
        <w:t>Figure 4.4: Cross-Validation Analysis</w:t>
      </w:r>
    </w:p>
    <w:p>
      <w:pPr>
        <w:spacing w:before="240" w:after="120" w:line="276" w:lineRule="auto"/>
        <w:jc w:val="left"/>
      </w:pPr>
      <w:r>
        <w:rPr>
          <w:rFonts w:ascii="Times New Roman" w:hAnsi="Times New Roman"/>
          <w:b/>
          <w:i w:val="0"/>
          <w:sz w:val="26"/>
        </w:rPr>
        <w:t>4.6 ROC Curves and Precision-Recall Analysis</w:t>
      </w:r>
    </w:p>
    <w:p>
      <w:pPr>
        <w:spacing w:before="0" w:after="120" w:line="276" w:lineRule="auto"/>
        <w:ind w:firstLine="720"/>
        <w:jc w:val="both"/>
      </w:pPr>
      <w:r>
        <w:rPr>
          <w:rFonts w:ascii="Times New Roman" w:hAnsi="Times New Roman"/>
          <w:b w:val="0"/>
          <w:i w:val="0"/>
          <w:sz w:val="24"/>
        </w:rPr>
        <w:t>The ROC curves plot the true positive rate against the false positive rate across all classification thresholds. All models achieve AUC-ROC values above 0.98, with the Neural Network achieving the highest at 0.9883.</w:t>
      </w:r>
    </w:p>
    <w:p>
      <w:pPr>
        <w:jc w:val="center"/>
      </w:pPr>
      <w:r>
        <w:drawing>
          <wp:inline xmlns:a="http://schemas.openxmlformats.org/drawingml/2006/main" xmlns:pic="http://schemas.openxmlformats.org/drawingml/2006/picture">
            <wp:extent cx="4572000" cy="3638499"/>
            <wp:docPr id="5" name="Picture 5"/>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572000" cy="3638499"/>
                    </a:xfrm>
                    <a:prstGeom prst="rect"/>
                  </pic:spPr>
                </pic:pic>
              </a:graphicData>
            </a:graphic>
          </wp:inline>
        </w:drawing>
      </w:r>
    </w:p>
    <w:p>
      <w:pPr>
        <w:jc w:val="center"/>
      </w:pPr>
      <w:r>
        <w:rPr>
          <w:rFonts w:ascii="Times New Roman" w:hAnsi="Times New Roman"/>
          <w:i/>
          <w:sz w:val="20"/>
        </w:rPr>
        <w:t>Figure 4.5: ROC Curves for All Models</w:t>
      </w:r>
    </w:p>
    <w:p>
      <w:pPr>
        <w:spacing w:before="0" w:after="120" w:line="276" w:lineRule="auto"/>
        <w:ind w:firstLine="720"/>
        <w:jc w:val="both"/>
      </w:pPr>
      <w:r>
        <w:rPr>
          <w:rFonts w:ascii="Times New Roman" w:hAnsi="Times New Roman"/>
          <w:b w:val="0"/>
          <w:i w:val="0"/>
          <w:sz w:val="24"/>
        </w:rPr>
        <w:t>The precision-recall curves plot precision against recall at varying classification thresholds, providing evaluation that is particularly informative for the delayed class (minority class, 40.2% of test set). All models maintain high precision (&gt;0.93) even at elevated recall levels, indicating that increasing delay detection does not cause excessive false alarms.</w:t>
      </w:r>
    </w:p>
    <w:p>
      <w:pPr>
        <w:jc w:val="center"/>
      </w:pPr>
      <w:r>
        <w:drawing>
          <wp:inline xmlns:a="http://schemas.openxmlformats.org/drawingml/2006/main" xmlns:pic="http://schemas.openxmlformats.org/drawingml/2006/picture">
            <wp:extent cx="4572000" cy="3638499"/>
            <wp:docPr id="6" name="Picture 6"/>
            <wp:cNvGraphicFramePr>
              <a:graphicFrameLocks noChangeAspect="1"/>
            </wp:cNvGraphicFramePr>
            <a:graphic>
              <a:graphicData uri="http://schemas.openxmlformats.org/drawingml/2006/picture">
                <pic:pic>
                  <pic:nvPicPr>
                    <pic:cNvPr id="0" name="precision_recall_curves.png"/>
                    <pic:cNvPicPr/>
                  </pic:nvPicPr>
                  <pic:blipFill>
                    <a:blip r:embed="rId14"/>
                    <a:stretch>
                      <a:fillRect/>
                    </a:stretch>
                  </pic:blipFill>
                  <pic:spPr>
                    <a:xfrm>
                      <a:off x="0" y="0"/>
                      <a:ext cx="4572000" cy="3638499"/>
                    </a:xfrm>
                    <a:prstGeom prst="rect"/>
                  </pic:spPr>
                </pic:pic>
              </a:graphicData>
            </a:graphic>
          </wp:inline>
        </w:drawing>
      </w:r>
    </w:p>
    <w:p>
      <w:pPr>
        <w:jc w:val="center"/>
      </w:pPr>
      <w:r>
        <w:rPr>
          <w:rFonts w:ascii="Times New Roman" w:hAnsi="Times New Roman"/>
          <w:i/>
          <w:sz w:val="20"/>
        </w:rPr>
        <w:t>Figure 4.6: Precision-Recall Curves for All Models</w:t>
      </w:r>
    </w:p>
    <w:p>
      <w:pPr>
        <w:spacing w:before="240" w:after="120" w:line="276" w:lineRule="auto"/>
        <w:jc w:val="left"/>
      </w:pPr>
      <w:r>
        <w:rPr>
          <w:rFonts w:ascii="Times New Roman" w:hAnsi="Times New Roman"/>
          <w:b/>
          <w:i w:val="0"/>
          <w:sz w:val="26"/>
        </w:rPr>
        <w:t>4.7 Additional Evaluation Charts</w:t>
      </w:r>
    </w:p>
    <w:p>
      <w:pPr>
        <w:jc w:val="center"/>
      </w:pPr>
      <w:r>
        <w:drawing>
          <wp:inline xmlns:a="http://schemas.openxmlformats.org/drawingml/2006/main" xmlns:pic="http://schemas.openxmlformats.org/drawingml/2006/picture">
            <wp:extent cx="4572000" cy="2515963"/>
            <wp:docPr id="7" name="Picture 7"/>
            <wp:cNvGraphicFramePr>
              <a:graphicFrameLocks noChangeAspect="1"/>
            </wp:cNvGraphicFramePr>
            <a:graphic>
              <a:graphicData uri="http://schemas.openxmlformats.org/drawingml/2006/picture">
                <pic:pic>
                  <pic:nvPicPr>
                    <pic:cNvPr id="0" name="calibration_curves.png"/>
                    <pic:cNvPicPr/>
                  </pic:nvPicPr>
                  <pic:blipFill>
                    <a:blip r:embed="rId15"/>
                    <a:stretch>
                      <a:fillRect/>
                    </a:stretch>
                  </pic:blipFill>
                  <pic:spPr>
                    <a:xfrm>
                      <a:off x="0" y="0"/>
                      <a:ext cx="4572000" cy="2515963"/>
                    </a:xfrm>
                    <a:prstGeom prst="rect"/>
                  </pic:spPr>
                </pic:pic>
              </a:graphicData>
            </a:graphic>
          </wp:inline>
        </w:drawing>
      </w:r>
    </w:p>
    <w:p>
      <w:pPr>
        <w:jc w:val="center"/>
      </w:pPr>
      <w:r>
        <w:rPr>
          <w:rFonts w:ascii="Times New Roman" w:hAnsi="Times New Roman"/>
          <w:i/>
          <w:sz w:val="20"/>
        </w:rPr>
        <w:t>Figure 4.7: Calibration Curves</w:t>
      </w:r>
    </w:p>
    <w:p>
      <w:pPr>
        <w:jc w:val="center"/>
      </w:pPr>
      <w:r>
        <w:drawing>
          <wp:inline xmlns:a="http://schemas.openxmlformats.org/drawingml/2006/main" xmlns:pic="http://schemas.openxmlformats.org/drawingml/2006/picture">
            <wp:extent cx="4572000" cy="3413658"/>
            <wp:docPr id="8" name="Picture 8"/>
            <wp:cNvGraphicFramePr>
              <a:graphicFrameLocks noChangeAspect="1"/>
            </wp:cNvGraphicFramePr>
            <a:graphic>
              <a:graphicData uri="http://schemas.openxmlformats.org/drawingml/2006/picture">
                <pic:pic>
                  <pic:nvPicPr>
                    <pic:cNvPr id="0" name="learning_curves.png"/>
                    <pic:cNvPicPr/>
                  </pic:nvPicPr>
                  <pic:blipFill>
                    <a:blip r:embed="rId16"/>
                    <a:stretch>
                      <a:fillRect/>
                    </a:stretch>
                  </pic:blipFill>
                  <pic:spPr>
                    <a:xfrm>
                      <a:off x="0" y="0"/>
                      <a:ext cx="4572000" cy="3413658"/>
                    </a:xfrm>
                    <a:prstGeom prst="rect"/>
                  </pic:spPr>
                </pic:pic>
              </a:graphicData>
            </a:graphic>
          </wp:inline>
        </w:drawing>
      </w:r>
    </w:p>
    <w:p>
      <w:pPr>
        <w:jc w:val="center"/>
      </w:pPr>
      <w:r>
        <w:rPr>
          <w:rFonts w:ascii="Times New Roman" w:hAnsi="Times New Roman"/>
          <w:i/>
          <w:sz w:val="20"/>
        </w:rPr>
        <w:t>Figure 4.8: Learning Curves</w:t>
      </w:r>
    </w:p>
    <w:p>
      <w:pPr>
        <w:jc w:val="center"/>
      </w:pPr>
      <w:r>
        <w:drawing>
          <wp:inline xmlns:a="http://schemas.openxmlformats.org/drawingml/2006/main" xmlns:pic="http://schemas.openxmlformats.org/drawingml/2006/picture">
            <wp:extent cx="4572000" cy="3027475"/>
            <wp:docPr id="9" name="Picture 9"/>
            <wp:cNvGraphicFramePr>
              <a:graphicFrameLocks noChangeAspect="1"/>
            </wp:cNvGraphicFramePr>
            <a:graphic>
              <a:graphicData uri="http://schemas.openxmlformats.org/drawingml/2006/picture">
                <pic:pic>
                  <pic:nvPicPr>
                    <pic:cNvPr id="0" name="lift_chart.png"/>
                    <pic:cNvPicPr/>
                  </pic:nvPicPr>
                  <pic:blipFill>
                    <a:blip r:embed="rId17"/>
                    <a:stretch>
                      <a:fillRect/>
                    </a:stretch>
                  </pic:blipFill>
                  <pic:spPr>
                    <a:xfrm>
                      <a:off x="0" y="0"/>
                      <a:ext cx="4572000" cy="3027475"/>
                    </a:xfrm>
                    <a:prstGeom prst="rect"/>
                  </pic:spPr>
                </pic:pic>
              </a:graphicData>
            </a:graphic>
          </wp:inline>
        </w:drawing>
      </w:r>
    </w:p>
    <w:p>
      <w:pPr>
        <w:jc w:val="center"/>
      </w:pPr>
      <w:r>
        <w:rPr>
          <w:rFonts w:ascii="Times New Roman" w:hAnsi="Times New Roman"/>
          <w:i/>
          <w:sz w:val="20"/>
        </w:rPr>
        <w:t>Figure 4.9: Lift Chart</w:t>
      </w:r>
    </w:p>
    <w:p>
      <w:pPr>
        <w:jc w:val="center"/>
      </w:pPr>
      <w:r>
        <w:drawing>
          <wp:inline xmlns:a="http://schemas.openxmlformats.org/drawingml/2006/main" xmlns:pic="http://schemas.openxmlformats.org/drawingml/2006/picture">
            <wp:extent cx="4572000" cy="3027475"/>
            <wp:docPr id="10" name="Picture 10"/>
            <wp:cNvGraphicFramePr>
              <a:graphicFrameLocks noChangeAspect="1"/>
            </wp:cNvGraphicFramePr>
            <a:graphic>
              <a:graphicData uri="http://schemas.openxmlformats.org/drawingml/2006/picture">
                <pic:pic>
                  <pic:nvPicPr>
                    <pic:cNvPr id="0" name="cumulative_gain_chart.png"/>
                    <pic:cNvPicPr/>
                  </pic:nvPicPr>
                  <pic:blipFill>
                    <a:blip r:embed="rId18"/>
                    <a:stretch>
                      <a:fillRect/>
                    </a:stretch>
                  </pic:blipFill>
                  <pic:spPr>
                    <a:xfrm>
                      <a:off x="0" y="0"/>
                      <a:ext cx="4572000" cy="3027475"/>
                    </a:xfrm>
                    <a:prstGeom prst="rect"/>
                  </pic:spPr>
                </pic:pic>
              </a:graphicData>
            </a:graphic>
          </wp:inline>
        </w:drawing>
      </w:r>
    </w:p>
    <w:p>
      <w:pPr>
        <w:jc w:val="center"/>
      </w:pPr>
      <w:r>
        <w:rPr>
          <w:rFonts w:ascii="Times New Roman" w:hAnsi="Times New Roman"/>
          <w:i/>
          <w:sz w:val="20"/>
        </w:rPr>
        <w:t>Figure 4.10: Cumulative Gain Chart</w:t>
      </w:r>
    </w:p>
    <w:p>
      <w:pPr>
        <w:jc w:val="center"/>
      </w:pPr>
      <w:r>
        <w:drawing>
          <wp:inline xmlns:a="http://schemas.openxmlformats.org/drawingml/2006/main" xmlns:pic="http://schemas.openxmlformats.org/drawingml/2006/picture">
            <wp:extent cx="4572000" cy="1689569"/>
            <wp:docPr id="11" name="Picture 11"/>
            <wp:cNvGraphicFramePr>
              <a:graphicFrameLocks noChangeAspect="1"/>
            </wp:cNvGraphicFramePr>
            <a:graphic>
              <a:graphicData uri="http://schemas.openxmlformats.org/drawingml/2006/picture">
                <pic:pic>
                  <pic:nvPicPr>
                    <pic:cNvPr id="0" name="feature_importance_comparison.png"/>
                    <pic:cNvPicPr/>
                  </pic:nvPicPr>
                  <pic:blipFill>
                    <a:blip r:embed="rId19"/>
                    <a:stretch>
                      <a:fillRect/>
                    </a:stretch>
                  </pic:blipFill>
                  <pic:spPr>
                    <a:xfrm>
                      <a:off x="0" y="0"/>
                      <a:ext cx="4572000" cy="1689569"/>
                    </a:xfrm>
                    <a:prstGeom prst="rect"/>
                  </pic:spPr>
                </pic:pic>
              </a:graphicData>
            </a:graphic>
          </wp:inline>
        </w:drawing>
      </w:r>
    </w:p>
    <w:p>
      <w:pPr>
        <w:jc w:val="center"/>
      </w:pPr>
      <w:r>
        <w:rPr>
          <w:rFonts w:ascii="Times New Roman" w:hAnsi="Times New Roman"/>
          <w:i/>
          <w:sz w:val="20"/>
        </w:rPr>
        <w:t>Figure 4.11: Feature Importance Comparison</w:t>
      </w:r>
    </w:p>
    <w:p>
      <w:pPr>
        <w:spacing w:before="0" w:after="120" w:line="276" w:lineRule="auto"/>
        <w:ind w:firstLine="720"/>
        <w:jc w:val="both"/>
      </w:pPr>
      <w:r>
        <w:rPr>
          <w:rFonts w:ascii="Times New Roman" w:hAnsi="Times New Roman"/>
          <w:b w:val="0"/>
          <w:i w:val="0"/>
          <w:sz w:val="24"/>
        </w:rPr>
        <w:t>The lift chart shows that all models achieve lift values exceeding 2.0× in the top decile, meaning the highest-risk 10% of flights identified by the model contains more than double the proportion of actual delays compared to random selection. The Neural Network achieves the peak lift of approximately 2.48×, while XGBoost closely follows at 2.40×.</w:t>
      </w:r>
    </w:p>
    <w:p>
      <w:r>
        <w:br w:type="page"/>
      </w:r>
    </w:p>
    <w:p>
      <w:pPr>
        <w:spacing w:before="480" w:after="120" w:line="276" w:lineRule="auto"/>
        <w:jc w:val="center"/>
      </w:pPr>
      <w:r>
        <w:rPr>
          <w:rFonts w:ascii="Times New Roman" w:hAnsi="Times New Roman"/>
          <w:b/>
          <w:i w:val="0"/>
          <w:sz w:val="28"/>
        </w:rPr>
        <w:t>CHAPTER 5</w:t>
      </w:r>
    </w:p>
    <w:p>
      <w:pPr>
        <w:spacing w:before="120" w:after="240" w:line="276" w:lineRule="auto"/>
        <w:jc w:val="center"/>
      </w:pPr>
      <w:r>
        <w:rPr>
          <w:rFonts w:ascii="Times New Roman" w:hAnsi="Times New Roman"/>
          <w:b/>
          <w:i w:val="0"/>
          <w:sz w:val="26"/>
        </w:rPr>
        <w:t>CONCLUSION AND FUTURE WORK</w:t>
      </w:r>
    </w:p>
    <w:p>
      <w:pPr>
        <w:spacing w:before="240" w:after="120" w:line="276" w:lineRule="auto"/>
        <w:jc w:val="left"/>
      </w:pPr>
      <w:r>
        <w:rPr>
          <w:rFonts w:ascii="Times New Roman" w:hAnsi="Times New Roman"/>
          <w:b/>
          <w:i w:val="0"/>
          <w:sz w:val="26"/>
        </w:rPr>
        <w:t>5.1 Conclusion</w:t>
      </w:r>
    </w:p>
    <w:p>
      <w:pPr>
        <w:spacing w:before="0" w:after="120" w:line="276" w:lineRule="auto"/>
        <w:ind w:firstLine="720"/>
        <w:jc w:val="both"/>
      </w:pPr>
      <w:r>
        <w:rPr>
          <w:rFonts w:ascii="Times New Roman" w:hAnsi="Times New Roman"/>
          <w:b w:val="0"/>
          <w:i w:val="0"/>
          <w:sz w:val="24"/>
        </w:rPr>
        <w:t>This project presented AeroPredict, an explainable machine learning framework for flight delay prediction that combines high-accuracy classification with transparent, SHAP-based feature attribution. A comprehensive pipeline was developed encompassing a 25-dimensional feature space spanning meteorological, temporal, route-based, and operational variables, followed by median imputation, Random Forest–based feature selection, and standardized scaling.</w:t>
      </w:r>
    </w:p>
    <w:p>
      <w:pPr>
        <w:spacing w:before="0" w:after="120" w:line="276" w:lineRule="auto"/>
        <w:ind w:firstLine="720"/>
        <w:jc w:val="both"/>
      </w:pPr>
      <w:r>
        <w:rPr>
          <w:rFonts w:ascii="Times New Roman" w:hAnsi="Times New Roman"/>
          <w:b w:val="0"/>
          <w:i w:val="0"/>
          <w:sz w:val="24"/>
        </w:rPr>
        <w:t>Six diverse models were trained and rigorously evaluated on a dataset of over 100,000 flight records: XGBoost, LightGBM, Random Forest, Deep Neural Network, Soft Voting Ensemble, and Stacking Ensemble. The key findings are summarized below:</w:t>
      </w:r>
    </w:p>
    <w:p>
      <w:pPr>
        <w:spacing w:line="276" w:lineRule="auto"/>
        <w:ind w:left="720"/>
        <w:jc w:val="both"/>
      </w:pPr>
      <w:r>
        <w:rPr>
          <w:rFonts w:ascii="Times New Roman" w:hAnsi="Times New Roman"/>
          <w:sz w:val="24"/>
        </w:rPr>
        <w:t>1. All six models surpassed 90% accuracy, with the Neural Network achieving the highest performance at 98.51% accuracy and 0.9883 AUC-ROC, validating the effectiveness of the proposed feature engineering pipeline.</w:t>
      </w:r>
    </w:p>
    <w:p>
      <w:pPr>
        <w:spacing w:line="276" w:lineRule="auto"/>
        <w:ind w:left="720"/>
        <w:jc w:val="both"/>
      </w:pPr>
      <w:r>
        <w:rPr>
          <w:rFonts w:ascii="Times New Roman" w:hAnsi="Times New Roman"/>
          <w:sz w:val="24"/>
        </w:rPr>
        <w:t>2. XGBoost (95.56% accuracy, 0.9842 AUC-ROC) was selected as the deployment model due to its optimal balance of accuracy, calibration, inference speed, and native compatibility with SHAP TreeExplainer.</w:t>
      </w:r>
    </w:p>
    <w:p>
      <w:pPr>
        <w:spacing w:line="276" w:lineRule="auto"/>
        <w:ind w:left="720"/>
        <w:jc w:val="both"/>
      </w:pPr>
      <w:r>
        <w:rPr>
          <w:rFonts w:ascii="Times New Roman" w:hAnsi="Times New Roman"/>
          <w:sz w:val="24"/>
        </w:rPr>
        <w:t>3. Five-fold stratified cross-validation confirmed model generalizability with standard deviations below ±0.005 across all models, indicating robust performance on unseen data.</w:t>
      </w:r>
    </w:p>
    <w:p>
      <w:pPr>
        <w:spacing w:line="276" w:lineRule="auto"/>
        <w:ind w:left="720"/>
        <w:jc w:val="both"/>
      </w:pPr>
      <w:r>
        <w:rPr>
          <w:rFonts w:ascii="Times New Roman" w:hAnsi="Times New Roman"/>
          <w:sz w:val="24"/>
        </w:rPr>
        <w:t>4. SHAP analysis consistently identified meteorological variables — precipitation, wind speed, and visibility — as the dominant delay predictors, aligning with domain knowledge and validating model trustworthiness.</w:t>
      </w:r>
    </w:p>
    <w:p>
      <w:pPr>
        <w:spacing w:line="276" w:lineRule="auto"/>
        <w:ind w:left="720"/>
        <w:jc w:val="both"/>
      </w:pPr>
      <w:r>
        <w:rPr>
          <w:rFonts w:ascii="Times New Roman" w:hAnsi="Times New Roman"/>
          <w:sz w:val="24"/>
        </w:rPr>
        <w:t>5. The AeroPredict AI web application was successfully deployed as a Flask-based interactive system supporting 70+ airports, automatic parameter computation, real-time weather-aware prediction, and per-prediction SHAP explanations.</w:t>
      </w:r>
    </w:p>
    <w:p>
      <w:pPr>
        <w:spacing w:before="0" w:after="120" w:line="276" w:lineRule="auto"/>
        <w:ind w:firstLine="720"/>
        <w:jc w:val="both"/>
      </w:pPr>
      <w:r>
        <w:rPr>
          <w:rFonts w:ascii="Times New Roman" w:hAnsi="Times New Roman"/>
          <w:b w:val="0"/>
          <w:i w:val="0"/>
          <w:sz w:val="24"/>
        </w:rPr>
        <w:t>The comprehensive evaluation through confusion matrices, ROC curves, precision-recall curves, calibration analysis, learning curves, lift charts, and radar charts confirmed the robustness, reliability, and calibration of the proposed framework. AeroPredict demonstrates that high-accuracy delay prediction and model interpretability are not mutually exclusive, and that the integration of XAI techniques into deployable systems is both feasible and valuable for safety-critical aviation applications.</w:t>
      </w:r>
    </w:p>
    <w:p>
      <w:pPr>
        <w:spacing w:before="240" w:after="120" w:line="276" w:lineRule="auto"/>
        <w:jc w:val="left"/>
      </w:pPr>
      <w:r>
        <w:rPr>
          <w:rFonts w:ascii="Times New Roman" w:hAnsi="Times New Roman"/>
          <w:b/>
          <w:i w:val="0"/>
          <w:sz w:val="26"/>
        </w:rPr>
        <w:t>5.2 Future Work</w:t>
      </w:r>
    </w:p>
    <w:p>
      <w:pPr>
        <w:spacing w:before="0" w:after="120" w:line="276" w:lineRule="auto"/>
        <w:ind w:firstLine="720"/>
        <w:jc w:val="both"/>
      </w:pPr>
      <w:r>
        <w:rPr>
          <w:rFonts w:ascii="Times New Roman" w:hAnsi="Times New Roman"/>
          <w:b w:val="0"/>
          <w:i w:val="0"/>
          <w:sz w:val="24"/>
        </w:rPr>
        <w:t>While the current framework demonstrates strong performance, several directions for future enhancement are identified:</w:t>
      </w:r>
    </w:p>
    <w:p>
      <w:pPr>
        <w:spacing w:line="276" w:lineRule="auto"/>
        <w:ind w:left="720"/>
        <w:jc w:val="both"/>
      </w:pPr>
      <w:r>
        <w:rPr>
          <w:rFonts w:ascii="Times New Roman" w:hAnsi="Times New Roman"/>
          <w:sz w:val="24"/>
        </w:rPr>
        <w:t>1. Real-World Dataset Integration: Incorporating real flight records from the Bureau of Transportation Statistics (BTS), Flightradar24, and Indian DGCA databases to validate performance on authentic operational data.</w:t>
      </w:r>
    </w:p>
    <w:p>
      <w:pPr>
        <w:spacing w:line="276" w:lineRule="auto"/>
        <w:ind w:left="720"/>
        <w:jc w:val="both"/>
      </w:pPr>
      <w:r>
        <w:rPr>
          <w:rFonts w:ascii="Times New Roman" w:hAnsi="Times New Roman"/>
          <w:sz w:val="24"/>
        </w:rPr>
        <w:t>2. Real-Time Data APIs: Integration with live weather APIs (OpenWeatherMap, METAR), real-time flight tracking services (ADS-B), and airport operations databases for truly dynamic, real-time delay predictions.</w:t>
      </w:r>
    </w:p>
    <w:p>
      <w:pPr>
        <w:spacing w:line="276" w:lineRule="auto"/>
        <w:ind w:left="720"/>
        <w:jc w:val="both"/>
      </w:pPr>
      <w:r>
        <w:rPr>
          <w:rFonts w:ascii="Times New Roman" w:hAnsi="Times New Roman"/>
          <w:sz w:val="24"/>
        </w:rPr>
        <w:t>3. Temporal Deep Learning Models: Exploration of sequence-aware architectures such as LSTM, GRU, and Transformer-based models to capture delay propagation patterns across connecting flights.</w:t>
      </w:r>
    </w:p>
    <w:p>
      <w:pPr>
        <w:spacing w:line="276" w:lineRule="auto"/>
        <w:ind w:left="720"/>
        <w:jc w:val="both"/>
      </w:pPr>
      <w:r>
        <w:rPr>
          <w:rFonts w:ascii="Times New Roman" w:hAnsi="Times New Roman"/>
          <w:sz w:val="24"/>
        </w:rPr>
        <w:t>4. Attention-Based Explainability: Incorporating self-attention mechanisms within the neural network architecture to provide built-in interpretability as an alternative to post-hoc SHAP analysis.</w:t>
      </w:r>
    </w:p>
    <w:p>
      <w:pPr>
        <w:spacing w:line="276" w:lineRule="auto"/>
        <w:ind w:left="720"/>
        <w:jc w:val="both"/>
      </w:pPr>
      <w:r>
        <w:rPr>
          <w:rFonts w:ascii="Times New Roman" w:hAnsi="Times New Roman"/>
          <w:sz w:val="24"/>
        </w:rPr>
        <w:t>5. Multi-Class Delay Prediction: Extending the binary classification to a multi-class framework predicting delay severity categories — minor (15–30 min), moderate (30–60 min), significant (60–120 min), and severe (&gt;120 min).</w:t>
      </w:r>
    </w:p>
    <w:p>
      <w:pPr>
        <w:spacing w:line="276" w:lineRule="auto"/>
        <w:ind w:left="720"/>
        <w:jc w:val="both"/>
      </w:pPr>
      <w:r>
        <w:rPr>
          <w:rFonts w:ascii="Times New Roman" w:hAnsi="Times New Roman"/>
          <w:sz w:val="24"/>
        </w:rPr>
        <w:t>6. Federated Learning: Implementing federated learning to enable multiple airlines to collaboratively train a shared model without exposing proprietary operational data.</w:t>
      </w:r>
    </w:p>
    <w:p>
      <w:pPr>
        <w:spacing w:line="276" w:lineRule="auto"/>
        <w:ind w:left="720"/>
        <w:jc w:val="both"/>
      </w:pPr>
      <w:r>
        <w:rPr>
          <w:rFonts w:ascii="Times New Roman" w:hAnsi="Times New Roman"/>
          <w:sz w:val="24"/>
        </w:rPr>
        <w:t>7. Mobile and Cloud Deployment: Extending to a mobile-responsive progressive web app (PWA) and deploying on cloud platforms (AWS/GCP) with auto-scaling.</w:t>
      </w:r>
    </w:p>
    <w:p>
      <w:pPr>
        <w:spacing w:line="276" w:lineRule="auto"/>
        <w:ind w:left="720"/>
        <w:jc w:val="both"/>
      </w:pPr>
      <w:r>
        <w:rPr>
          <w:rFonts w:ascii="Times New Roman" w:hAnsi="Times New Roman"/>
          <w:sz w:val="24"/>
        </w:rPr>
        <w:t>8. Causal Inference Integration: Moving beyond correlational feature importance to causal delay analysis using techniques such as DoWhy and causal forests.</w:t>
      </w:r>
    </w:p>
    <w:p>
      <w:r>
        <w:br w:type="page"/>
      </w:r>
    </w:p>
    <w:p>
      <w:pPr>
        <w:spacing w:before="480" w:after="120" w:line="276" w:lineRule="auto"/>
        <w:jc w:val="center"/>
      </w:pPr>
      <w:r>
        <w:rPr>
          <w:rFonts w:ascii="Times New Roman" w:hAnsi="Times New Roman"/>
          <w:b/>
          <w:i w:val="0"/>
          <w:sz w:val="28"/>
        </w:rPr>
        <w:t>CHAPTER 6</w:t>
      </w:r>
    </w:p>
    <w:p>
      <w:pPr>
        <w:spacing w:before="120" w:after="240" w:line="276" w:lineRule="auto"/>
        <w:jc w:val="center"/>
      </w:pPr>
      <w:r>
        <w:rPr>
          <w:rFonts w:ascii="Times New Roman" w:hAnsi="Times New Roman"/>
          <w:b/>
          <w:i w:val="0"/>
          <w:sz w:val="26"/>
        </w:rPr>
        <w:t>REFERENCES</w:t>
      </w:r>
    </w:p>
    <w:p>
      <w:pPr>
        <w:spacing w:line="276" w:lineRule="auto" w:after="80"/>
        <w:jc w:val="both"/>
      </w:pPr>
      <w:r>
        <w:rPr>
          <w:rFonts w:ascii="Times New Roman" w:hAnsi="Times New Roman"/>
          <w:sz w:val="22"/>
        </w:rPr>
        <w:t>[1] International Air Transport Association (IATA), "Annual Review 2023: Air Passenger Market Analysis," IATA Economics Report, Montreal, Canada, 2023.</w:t>
      </w:r>
    </w:p>
    <w:p>
      <w:pPr>
        <w:spacing w:line="276" w:lineRule="auto" w:after="80"/>
        <w:jc w:val="both"/>
      </w:pPr>
      <w:r>
        <w:rPr>
          <w:rFonts w:ascii="Times New Roman" w:hAnsi="Times New Roman"/>
          <w:sz w:val="22"/>
        </w:rPr>
        <w:t>[2] Federal Aviation Administration (FAA), "Cost of Delay Estimates: National Air Traffic Management System," Bureau of Transportation Statistics, U.S. Department of Transportation, Washington, D.C., 2022.</w:t>
      </w:r>
    </w:p>
    <w:p>
      <w:pPr>
        <w:spacing w:line="276" w:lineRule="auto" w:after="80"/>
        <w:jc w:val="both"/>
      </w:pPr>
      <w:r>
        <w:rPr>
          <w:rFonts w:ascii="Times New Roman" w:hAnsi="Times New Roman"/>
          <w:sz w:val="22"/>
        </w:rPr>
        <w:t>[3] Eurocontrol, "CODA Digest: All-Causes Delay and Cancellations to Air Transport in Europe," Central Office for Delay Analysis Annual Report, Brussels, Belgium, 2022.</w:t>
      </w:r>
    </w:p>
    <w:p>
      <w:pPr>
        <w:spacing w:line="276" w:lineRule="auto" w:after="80"/>
        <w:jc w:val="both"/>
      </w:pPr>
      <w:r>
        <w:rPr>
          <w:rFonts w:ascii="Times New Roman" w:hAnsi="Times New Roman"/>
          <w:sz w:val="22"/>
        </w:rPr>
        <w:t>[4] M. Ball, C. Barnhart, M. Dresner, M. Hansen, K. Neels, A. Odoni, E. Peterson, L. Sherry, A. Trani, and B. Zou, "Total Delay Impact Study: A Comprehensive Assessment of the Costs and Impacts of Flight Delay in the United States," NEXTOR Research Report, Univ. of Maryland, 2010.</w:t>
      </w:r>
    </w:p>
    <w:p>
      <w:pPr>
        <w:spacing w:line="276" w:lineRule="auto" w:after="80"/>
        <w:jc w:val="both"/>
      </w:pPr>
      <w:r>
        <w:rPr>
          <w:rFonts w:ascii="Times New Roman" w:hAnsi="Times New Roman"/>
          <w:sz w:val="22"/>
        </w:rPr>
        <w:t>[5] R. Henriques and I. Feiteira, "Predictive Modelling: Flight Delays and Associated Factors, Hartsfield–Jackson Atlanta International Airport," Procedia Computer Science, vol. 136, pp. 214–221, 2018.</w:t>
      </w:r>
    </w:p>
    <w:p>
      <w:pPr>
        <w:spacing w:line="276" w:lineRule="auto" w:after="80"/>
        <w:jc w:val="both"/>
      </w:pPr>
      <w:r>
        <w:rPr>
          <w:rFonts w:ascii="Times New Roman" w:hAnsi="Times New Roman"/>
          <w:sz w:val="22"/>
        </w:rPr>
        <w:t>[6] S. Choi, Y. J. Kim, S. Briceno, and D. Mavris, "Prediction of Weather-Induced Airline Delays Based on Machine Learning Algorithms," in Proc. IEEE/AIAA 35th Digital Avionics Systems Conference (DASC), Sacramento, CA, 2016, pp. 1–6.</w:t>
      </w:r>
    </w:p>
    <w:p>
      <w:pPr>
        <w:spacing w:line="276" w:lineRule="auto" w:after="80"/>
        <w:jc w:val="both"/>
      </w:pPr>
      <w:r>
        <w:rPr>
          <w:rFonts w:ascii="Times New Roman" w:hAnsi="Times New Roman"/>
          <w:sz w:val="22"/>
        </w:rPr>
        <w:t>[7] J. J. Rebollo and H. Balakrishnan, "Characterization and Prediction of Air Traffic Delays," Transportation Research Part C: Emerging Technologies, vol. 44, pp. 231–241, 2014.</w:t>
      </w:r>
    </w:p>
    <w:p>
      <w:pPr>
        <w:spacing w:line="276" w:lineRule="auto" w:after="80"/>
        <w:jc w:val="both"/>
      </w:pPr>
      <w:r>
        <w:rPr>
          <w:rFonts w:ascii="Times New Roman" w:hAnsi="Times New Roman"/>
          <w:sz w:val="22"/>
        </w:rPr>
        <w:t>[8] Y. J. Kim, S. Choi, S. Briceno, and D. Mavris, "A Deep Learning Approach for Flight Delay Prediction," in Proc. IEEE/AIAA 35th Digital Avionics Systems Conference (DASC), Sacramento, CA, 2016, pp. 1–8.</w:t>
      </w:r>
    </w:p>
    <w:p>
      <w:pPr>
        <w:spacing w:line="276" w:lineRule="auto" w:after="80"/>
        <w:jc w:val="both"/>
      </w:pPr>
      <w:r>
        <w:rPr>
          <w:rFonts w:ascii="Times New Roman" w:hAnsi="Times New Roman"/>
          <w:sz w:val="22"/>
        </w:rPr>
        <w:t>[9] L. Breiman, "Random Forests," Machine Learning, vol. 45, no. 1, pp. 5–32, 2001.</w:t>
      </w:r>
    </w:p>
    <w:p>
      <w:pPr>
        <w:spacing w:line="276" w:lineRule="auto" w:after="80"/>
        <w:jc w:val="both"/>
      </w:pPr>
      <w:r>
        <w:rPr>
          <w:rFonts w:ascii="Times New Roman" w:hAnsi="Times New Roman"/>
          <w:sz w:val="22"/>
        </w:rPr>
        <w:t>[10] T. Chen and C. Guestrin, "XGBoost: A Scalable Tree Boosting System," in Proc. 22nd ACM SIGKDD Int. Conf. on Knowledge Discovery and Data Mining (KDD), San Francisco, CA, 2016, pp. 785–794.</w:t>
      </w:r>
    </w:p>
    <w:p>
      <w:pPr>
        <w:spacing w:line="276" w:lineRule="auto" w:after="80"/>
        <w:jc w:val="both"/>
      </w:pPr>
      <w:r>
        <w:rPr>
          <w:rFonts w:ascii="Times New Roman" w:hAnsi="Times New Roman"/>
          <w:sz w:val="22"/>
        </w:rPr>
        <w:t>[11] Y. LeCun, Y. Bengio, and G. Hinton, "Deep Learning," Nature, vol. 521, no. 7553, pp. 436–444, May 2015.</w:t>
      </w:r>
    </w:p>
    <w:p>
      <w:pPr>
        <w:spacing w:line="276" w:lineRule="auto" w:after="80"/>
        <w:jc w:val="both"/>
      </w:pPr>
      <w:r>
        <w:rPr>
          <w:rFonts w:ascii="Times New Roman" w:hAnsi="Times New Roman"/>
          <w:sz w:val="22"/>
        </w:rPr>
        <w:t>[12] G. Ke, Q. Meng, T. Finley, T. Wang, W. Chen, W. Ma, Q. Ye, and T.-Y. Liu, "LightGBM: A Highly Efficient Gradient Boosting Decision Tree," in Advances in Neural Information Processing Systems (NeurIPS), vol. 30, 2017, pp. 3146–3154.</w:t>
      </w:r>
    </w:p>
    <w:p>
      <w:pPr>
        <w:spacing w:line="276" w:lineRule="auto" w:after="80"/>
        <w:jc w:val="both"/>
      </w:pPr>
      <w:r>
        <w:rPr>
          <w:rFonts w:ascii="Times New Roman" w:hAnsi="Times New Roman"/>
          <w:sz w:val="22"/>
        </w:rPr>
        <w:t>[13] B. Ye, B. Liu, Y. Tian, and L. Wan, "A Methodology for Predicting Aggregate Flight Departure Delays in Airports Based on Supervised Learning," Sustainability, vol. 12, no. 7, p. 2749, 2020.</w:t>
      </w:r>
    </w:p>
    <w:p>
      <w:pPr>
        <w:spacing w:line="276" w:lineRule="auto" w:after="80"/>
        <w:jc w:val="both"/>
      </w:pPr>
      <w:r>
        <w:rPr>
          <w:rFonts w:ascii="Times New Roman" w:hAnsi="Times New Roman"/>
          <w:sz w:val="22"/>
        </w:rPr>
        <w:t>[14] W. Jiang and J. Zhang, "Airline Delay Prediction Using Stacking Ensemble Learning," Journal of Air Transport Management, vol. 95, p. 102085, 2021.</w:t>
      </w:r>
    </w:p>
    <w:p>
      <w:pPr>
        <w:spacing w:line="276" w:lineRule="auto" w:after="80"/>
        <w:jc w:val="both"/>
      </w:pPr>
      <w:r>
        <w:rPr>
          <w:rFonts w:ascii="Times New Roman" w:hAnsi="Times New Roman"/>
          <w:sz w:val="22"/>
        </w:rPr>
        <w:t>[15] C. Rudin, "Stop Explaining Black Box Machine Learning Models for High Stakes Decisions and Use Interpretable Models Instead," Nature Machine Intelligence, vol. 1, no. 5, pp. 206–215, 2019.</w:t>
      </w:r>
    </w:p>
    <w:p>
      <w:pPr>
        <w:spacing w:line="276" w:lineRule="auto" w:after="80"/>
        <w:jc w:val="both"/>
      </w:pPr>
      <w:r>
        <w:rPr>
          <w:rFonts w:ascii="Times New Roman" w:hAnsi="Times New Roman"/>
          <w:sz w:val="22"/>
        </w:rPr>
        <w:t>[16] S. M. Lundberg and S.-I. Lee, "A Unified Approach to Interpreting Model Predictions," in Advances in Neural Information Processing Systems (NeurIPS), vol. 30, 2017, pp. 4765–4774.</w:t>
      </w:r>
    </w:p>
    <w:p>
      <w:pPr>
        <w:spacing w:line="276" w:lineRule="auto" w:after="80"/>
        <w:jc w:val="both"/>
      </w:pPr>
      <w:r>
        <w:rPr>
          <w:rFonts w:ascii="Times New Roman" w:hAnsi="Times New Roman"/>
          <w:sz w:val="22"/>
        </w:rPr>
        <w:t>[17] M. T. Ribeiro, S. Singh, and C. Guestrin, "'Why Should I Trust You?': Explaining the Predictions of Any Classifier," in Proc. 22nd ACM SIGKDD Int. Conf. on Knowledge Discovery and Data Mining (KDD), San Francisco, CA, 2016, pp. 1135–1144.</w:t>
      </w:r>
    </w:p>
    <w:p>
      <w:pPr>
        <w:spacing w:line="276" w:lineRule="auto" w:after="80"/>
        <w:jc w:val="both"/>
      </w:pPr>
      <w:r>
        <w:rPr>
          <w:rFonts w:ascii="Times New Roman" w:hAnsi="Times New Roman"/>
          <w:sz w:val="22"/>
        </w:rPr>
        <w:t>[18] S. Fernandes, M. Carvalho, and A. P. Teixeira, "Explainable Artificial Intelligence for Flight Trajectory Prediction," IEEE Trans. on Intelligent Transportation Systems, vol. 23, no. 10, pp. 19363–19374, 2022.</w:t>
      </w:r>
    </w:p>
    <w:p>
      <w:pPr>
        <w:spacing w:line="276" w:lineRule="auto" w:after="80"/>
        <w:jc w:val="both"/>
      </w:pPr>
      <w:r>
        <w:rPr>
          <w:rFonts w:ascii="Times New Roman" w:hAnsi="Times New Roman"/>
          <w:sz w:val="22"/>
        </w:rPr>
        <w:t>[19] H. Wang, Z. Li, and Y. Zhang, "Interpretable Flight Delay Prediction with SHAP-Based Feature Attribution Analysis," Transportation Research Record, vol. 2677, no. 4, pp. 412–425, 2023.</w:t>
      </w:r>
    </w:p>
    <w:p>
      <w:pPr>
        <w:spacing w:line="276" w:lineRule="auto" w:after="80"/>
        <w:jc w:val="both"/>
      </w:pPr>
      <w:r>
        <w:rPr>
          <w:rFonts w:ascii="Times New Roman" w:hAnsi="Times New Roman"/>
          <w:sz w:val="22"/>
        </w:rPr>
        <w:t>[20] S. Manna, S. Biswas, R. Kundu, S. Rakshit, P. Gupta, and S. Barman, "A Statistical Approach to Predict Flight Delay Using Gradient Boosted Decision Tree," in Proc. Int. Conf. on Computational Intelligence in Data Science (ICCIDS), Chennai, India, 2017, pp. 1–5.</w:t>
      </w:r>
    </w:p>
    <w:p>
      <w:pPr>
        <w:spacing w:line="276" w:lineRule="auto" w:after="80"/>
        <w:jc w:val="both"/>
      </w:pPr>
      <w:r>
        <w:rPr>
          <w:rFonts w:ascii="Times New Roman" w:hAnsi="Times New Roman"/>
          <w:sz w:val="22"/>
        </w:rPr>
        <w:t>[21] N. Chakrabarty, "A Data Mining Approach to Flight Arrival Delay Prediction for American Airlines," in Proc. 9th Annual Information Technology, Electromechanical Engineering and Microelectronics Conference (IEMECON), Jaipur, India, 2019, pp. 102–107.</w:t>
      </w:r>
    </w:p>
    <w:p>
      <w:pPr>
        <w:spacing w:line="276" w:lineRule="auto" w:after="80"/>
        <w:jc w:val="both"/>
      </w:pPr>
      <w:r>
        <w:rPr>
          <w:rFonts w:ascii="Times New Roman" w:hAnsi="Times New Roman"/>
          <w:sz w:val="22"/>
        </w:rPr>
        <w:t>[22] G. Gui, F. Liu, J. Sun, J. Yang, Z. Zhou, and D. Zhao, "Flight Delay Prediction Based on Aviation Big Data and Machine Learning," IEEE Trans. on Vehicular Technology, vol. 69, no. 1, pp. 140–150, Jan. 2020.</w:t>
      </w:r>
    </w:p>
    <w:p>
      <w:pPr>
        <w:spacing w:line="276" w:lineRule="auto" w:after="80"/>
        <w:jc w:val="both"/>
      </w:pPr>
      <w:r>
        <w:rPr>
          <w:rFonts w:ascii="Times New Roman" w:hAnsi="Times New Roman"/>
          <w:sz w:val="22"/>
        </w:rPr>
        <w:t>[23] L. Hao, M. Hansen, Y. Zhang, and J. Post, "New York, New York: Two Ways of Estimating the Delay Impact of New York Airports," Transportation Research Part E: Logistics and Transportation Review, vol. 70, pp. 245–260, 2014.</w:t>
      </w:r>
    </w:p>
    <w:p>
      <w:pPr>
        <w:spacing w:line="276" w:lineRule="auto" w:after="80"/>
        <w:jc w:val="both"/>
      </w:pPr>
      <w:r>
        <w:rPr>
          <w:rFonts w:ascii="Times New Roman" w:hAnsi="Times New Roman"/>
          <w:sz w:val="22"/>
        </w:rPr>
        <w:t>[24] D. P. Kingma and J. Ba, "Adam: A Method for Stochastic Optimization," in Proc. 3rd Int. Conf. on Learning Representations (ICLR), San Diego, CA, 2015.</w:t>
      </w:r>
    </w:p>
    <w:p>
      <w:pPr>
        <w:spacing w:line="276" w:lineRule="auto" w:after="80"/>
        <w:jc w:val="both"/>
      </w:pPr>
      <w:r>
        <w:rPr>
          <w:rFonts w:ascii="Times New Roman" w:hAnsi="Times New Roman"/>
          <w:sz w:val="22"/>
        </w:rPr>
        <w:t>[25] F. Pedregosa et al., "Scikit-learn: Machine Learning in Python," Journal of Machine Learning Research, vol. 12, pp. 2825–2830, 2011.</w:t>
      </w:r>
    </w:p>
    <w:p>
      <w:pPr>
        <w:spacing w:line="276" w:lineRule="auto" w:after="80"/>
        <w:jc w:val="both"/>
      </w:pPr>
      <w:r>
        <w:rPr>
          <w:rFonts w:ascii="Times New Roman" w:hAnsi="Times New Roman"/>
          <w:sz w:val="22"/>
        </w:rPr>
        <w:t>[26] C. Molnar, Interpretable Machine Learning: A Guide for Making Black Box Models Explainable, 2nd ed., 2022.</w:t>
      </w:r>
    </w:p>
    <w:p>
      <w:pPr>
        <w:spacing w:line="276" w:lineRule="auto" w:after="80"/>
        <w:jc w:val="both"/>
      </w:pPr>
      <w:r>
        <w:rPr>
          <w:rFonts w:ascii="Times New Roman" w:hAnsi="Times New Roman"/>
          <w:sz w:val="22"/>
        </w:rPr>
        <w:t>[27] S. N. Srihari, "Ensemble Methods in Machine Learning," in Proc. Int. Workshop on Multiple Classifier Systems (MCS), Lecture Notes in Computer Science, vol. 1857, Springer, 2000, pp. 1–15.</w:t>
      </w:r>
    </w:p>
    <w:p>
      <w:pPr>
        <w:spacing w:line="276" w:lineRule="auto" w:after="80"/>
        <w:jc w:val="both"/>
      </w:pPr>
      <w:r>
        <w:rPr>
          <w:rFonts w:ascii="Times New Roman" w:hAnsi="Times New Roman"/>
          <w:sz w:val="22"/>
        </w:rPr>
        <w:t>[28] M. Abadi et al., "TensorFlow: A System for Large-Scale Machine Learning," in Proc. 12th USENIX Symposium on Operating Systems Design and Implementation (OSDI), Savannah, GA, 2016, pp. 265–283.</w:t>
      </w:r>
    </w:p>
    <w:p>
      <w:r>
        <w:br w:type="page"/>
      </w:r>
    </w:p>
    <w:p>
      <w:pPr>
        <w:spacing w:before="480" w:after="360" w:line="276" w:lineRule="auto"/>
        <w:jc w:val="center"/>
      </w:pPr>
      <w:r>
        <w:rPr>
          <w:rFonts w:ascii="Times New Roman" w:hAnsi="Times New Roman"/>
          <w:b/>
          <w:i w:val="0"/>
          <w:sz w:val="28"/>
        </w:rPr>
        <w:t>APPENDIX A – SAMPLE CODE</w:t>
      </w:r>
    </w:p>
    <w:p>
      <w:pPr>
        <w:spacing w:before="240" w:after="120" w:line="276" w:lineRule="auto"/>
        <w:jc w:val="left"/>
      </w:pPr>
      <w:r>
        <w:rPr>
          <w:rFonts w:ascii="Times New Roman" w:hAnsi="Times New Roman"/>
          <w:b/>
          <w:i w:val="0"/>
          <w:sz w:val="26"/>
        </w:rPr>
        <w:t>Key Code Snippets from the AeroPredict Framework</w:t>
      </w:r>
    </w:p>
    <w:p>
      <w:pPr>
        <w:spacing w:before="240" w:after="120" w:line="276" w:lineRule="auto"/>
        <w:jc w:val="left"/>
      </w:pPr>
      <w:r>
        <w:rPr>
          <w:rFonts w:ascii="Times New Roman" w:hAnsi="Times New Roman"/>
          <w:b/>
          <w:i w:val="0"/>
          <w:sz w:val="24"/>
        </w:rPr>
        <w:t>A.1 XGBoost Model Training</w:t>
      </w:r>
    </w:p>
    <w:p>
      <w:r>
        <w:rPr>
          <w:rFonts w:ascii="Courier New" w:hAnsi="Courier New"/>
          <w:sz w:val="18"/>
        </w:rPr>
        <w:t>import xgboost as xgb</w:t>
        <w:br/>
        <w:t>from sklearn.model_selection import train_test_split, StratifiedKFold</w:t>
        <w:br/>
        <w:t>from sklearn.preprocessing import StandardScaler</w:t>
        <w:br/>
        <w:t>from sklearn.feature_selection import SelectFromModel</w:t>
        <w:br/>
        <w:t>from sklearn.ensemble import RandomForestClassifier</w:t>
        <w:br/>
        <w:br/>
        <w:t># Feature Selection using Random Forest</w:t>
        <w:br/>
        <w:t>selector = SelectFromModel(</w:t>
        <w:br/>
        <w:t xml:space="preserve">    RandomForestClassifier(n_estimators=100, random_state=42),</w:t>
        <w:br/>
        <w:t xml:space="preserve">    threshold='mean'</w:t>
        <w:br/>
        <w:t>)</w:t>
        <w:br/>
        <w:t>X_selected = selector.fit_transform(X_imputed, y)</w:t>
        <w:br/>
        <w:br/>
        <w:t># StandardScaler</w:t>
        <w:br/>
        <w:t>scaler = StandardScaler()</w:t>
        <w:br/>
        <w:t>X_scaled = scaler.fit_transform(X_selected)</w:t>
        <w:br/>
        <w:br/>
        <w:t># XGBoost Model</w:t>
        <w:br/>
        <w:t>xgb_model = xgb.XGBClassifier(</w:t>
        <w:br/>
        <w:t xml:space="preserve">    n_estimators=600, learning_rate=0.03, max_depth=7,</w:t>
        <w:br/>
        <w:t xml:space="preserve">    subsample=0.8, colsample_bytree=0.8,</w:t>
        <w:br/>
        <w:t xml:space="preserve">    reg_alpha=0.05, reg_lambda=1.0,</w:t>
        <w:br/>
        <w:t xml:space="preserve">    scale_pos_weight=len(y[y==0])/len(y[y==1]),</w:t>
        <w:br/>
        <w:t xml:space="preserve">    random_state=42, use_label_encoder=False,</w:t>
        <w:br/>
        <w:t xml:space="preserve">    eval_metric='logloss'</w:t>
        <w:br/>
        <w:t>)</w:t>
        <w:br/>
        <w:t>xgb_model.fit(X_train, y_train)</w:t>
      </w:r>
    </w:p>
    <w:p>
      <w:pPr>
        <w:spacing w:before="240" w:after="120" w:line="276" w:lineRule="auto"/>
        <w:jc w:val="left"/>
      </w:pPr>
      <w:r>
        <w:rPr>
          <w:rFonts w:ascii="Times New Roman" w:hAnsi="Times New Roman"/>
          <w:b/>
          <w:i w:val="0"/>
          <w:sz w:val="24"/>
        </w:rPr>
        <w:t>A.2 SHAP Explainability Integration</w:t>
      </w:r>
    </w:p>
    <w:p>
      <w:r>
        <w:rPr>
          <w:rFonts w:ascii="Courier New" w:hAnsi="Courier New"/>
          <w:sz w:val="18"/>
        </w:rPr>
        <w:t>import shap</w:t>
        <w:br/>
        <w:br/>
        <w:t># Initialize SHAP TreeExplainer</w:t>
        <w:br/>
        <w:t>explainer = shap.TreeExplainer(xgb_model)</w:t>
        <w:br/>
        <w:br/>
        <w:t># Compute SHAP values for a prediction</w:t>
        <w:br/>
        <w:t>shap_values = explainer.shap_values(X_scaled_instance)</w:t>
        <w:br/>
        <w:br/>
        <w:t># Extract top-5 contributing features</w:t>
        <w:br/>
        <w:t>feature_importance = list(zip(feature_names, shap_values[0]))</w:t>
        <w:br/>
        <w:t>feature_importance.sort(key=lambda x: abs(x[1]), reverse=True)</w:t>
        <w:br/>
        <w:t>top_features = feature_importance[:5]</w:t>
        <w:br/>
        <w:br/>
        <w:t>for name, value in top_features:</w:t>
        <w:br/>
        <w:t xml:space="preserve">    direction = "increased" if value &gt; 0 else "decreased"</w:t>
        <w:br/>
        <w:t xml:space="preserve">    print(f"{name}: {direction} delay risk (SHAP: {value:.4f})")</w:t>
      </w:r>
    </w:p>
    <w:p>
      <w:pPr>
        <w:spacing w:before="240" w:after="120" w:line="276" w:lineRule="auto"/>
        <w:jc w:val="left"/>
      </w:pPr>
      <w:r>
        <w:rPr>
          <w:rFonts w:ascii="Times New Roman" w:hAnsi="Times New Roman"/>
          <w:b/>
          <w:i w:val="0"/>
          <w:sz w:val="24"/>
        </w:rPr>
        <w:t>A.3 Flask Prediction Endpoint</w:t>
      </w:r>
    </w:p>
    <w:p>
      <w:r>
        <w:rPr>
          <w:rFonts w:ascii="Courier New" w:hAnsi="Courier New"/>
          <w:sz w:val="18"/>
        </w:rPr>
        <w:t>from flask import Flask, request, jsonify</w:t>
        <w:br/>
        <w:t>import numpy as np</w:t>
        <w:br/>
        <w:br/>
        <w:t>app = Flask(__name__)</w:t>
        <w:br/>
        <w:br/>
        <w:t>@app.route('/predict', methods=['POST'])</w:t>
        <w:br/>
        <w:t>def predict():</w:t>
        <w:br/>
        <w:t xml:space="preserve">    data = request.json</w:t>
        <w:br/>
        <w:t xml:space="preserve">    features = np.array([data['features']])</w:t>
        <w:br/>
        <w:t xml:space="preserve">    features_scaled = scaler.transform(features)</w:t>
        <w:br/>
        <w:t xml:space="preserve">    </w:t>
        <w:br/>
        <w:t xml:space="preserve">    # Get prediction probability</w:t>
        <w:br/>
        <w:t xml:space="preserve">    prob = xgb_model.predict_proba(features_scaled)[0][1]</w:t>
        <w:br/>
        <w:t xml:space="preserve">    prediction = "DELAYED" if prob &gt;= 0.5 else "ON TIME"</w:t>
        <w:br/>
        <w:t xml:space="preserve">    </w:t>
        <w:br/>
        <w:t xml:space="preserve">    # Risk level classification</w:t>
        <w:br/>
        <w:t xml:space="preserve">    if prob &lt; 0.3: risk = "LOW"</w:t>
        <w:br/>
        <w:t xml:space="preserve">    elif prob &lt; 0.5: risk = "MODERATE"</w:t>
        <w:br/>
        <w:t xml:space="preserve">    elif prob &lt; 0.8: risk = "HIGH"</w:t>
        <w:br/>
        <w:t xml:space="preserve">    else: risk = "CRITICAL"</w:t>
        <w:br/>
        <w:t xml:space="preserve">    </w:t>
        <w:br/>
        <w:t xml:space="preserve">    # SHAP explanation</w:t>
        <w:br/>
        <w:t xml:space="preserve">    shap_values = explainer.shap_values(features_scaled)</w:t>
        <w:br/>
        <w:t xml:space="preserve">    </w:t>
        <w:br/>
        <w:t xml:space="preserve">    return jsonify({</w:t>
        <w:br/>
        <w:t xml:space="preserve">        'prediction': prediction,</w:t>
        <w:br/>
        <w:t xml:space="preserve">        'probability': float(prob),</w:t>
        <w:br/>
        <w:t xml:space="preserve">        'risk_level': risk,</w:t>
        <w:br/>
        <w:t xml:space="preserve">        'shap_explanations': top_features</w:t>
        <w:br/>
        <w:t xml:space="preserve">    })</w:t>
      </w:r>
    </w:p>
    <w:p>
      <w:r>
        <w:br w:type="page"/>
      </w:r>
    </w:p>
    <w:p>
      <w:pPr>
        <w:spacing w:before="480" w:after="360" w:line="276" w:lineRule="auto"/>
        <w:jc w:val="center"/>
      </w:pPr>
      <w:r>
        <w:rPr>
          <w:rFonts w:ascii="Times New Roman" w:hAnsi="Times New Roman"/>
          <w:b/>
          <w:i w:val="0"/>
          <w:sz w:val="28"/>
        </w:rPr>
        <w:t>APPENDIX B – OUTPUT SCREENSHOTS</w:t>
      </w:r>
    </w:p>
    <w:p>
      <w:pPr>
        <w:spacing w:before="240" w:after="120" w:line="276" w:lineRule="auto"/>
        <w:jc w:val="left"/>
      </w:pPr>
      <w:r>
        <w:rPr>
          <w:rFonts w:ascii="Times New Roman" w:hAnsi="Times New Roman"/>
          <w:b/>
          <w:i w:val="0"/>
          <w:sz w:val="24"/>
        </w:rPr>
        <w:t>B.1 Model Training and Evaluation Output</w:t>
      </w:r>
    </w:p>
    <w:p>
      <w:pPr>
        <w:jc w:val="center"/>
      </w:pPr>
      <w:r>
        <w:drawing>
          <wp:inline xmlns:a="http://schemas.openxmlformats.org/drawingml/2006/main" xmlns:pic="http://schemas.openxmlformats.org/drawingml/2006/picture">
            <wp:extent cx="4572000" cy="1401313"/>
            <wp:docPr id="12" name="Picture 12"/>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4572000" cy="1401313"/>
                    </a:xfrm>
                    <a:prstGeom prst="rect"/>
                  </pic:spPr>
                </pic:pic>
              </a:graphicData>
            </a:graphic>
          </wp:inline>
        </w:drawing>
      </w:r>
    </w:p>
    <w:p>
      <w:pPr>
        <w:jc w:val="center"/>
      </w:pPr>
      <w:r>
        <w:rPr>
          <w:rFonts w:ascii="Times New Roman" w:hAnsi="Times New Roman"/>
          <w:i/>
          <w:sz w:val="20"/>
        </w:rPr>
        <w:t>Figure B.1: Model Performance Comparison</w:t>
      </w:r>
    </w:p>
    <w:p>
      <w:pPr>
        <w:jc w:val="center"/>
      </w:pPr>
      <w:r>
        <w:drawing>
          <wp:inline xmlns:a="http://schemas.openxmlformats.org/drawingml/2006/main" xmlns:pic="http://schemas.openxmlformats.org/drawingml/2006/picture">
            <wp:extent cx="4572000" cy="2516900"/>
            <wp:docPr id="13" name="Picture 1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4572000" cy="2516900"/>
                    </a:xfrm>
                    <a:prstGeom prst="rect"/>
                  </pic:spPr>
                </pic:pic>
              </a:graphicData>
            </a:graphic>
          </wp:inline>
        </w:drawing>
      </w:r>
    </w:p>
    <w:p>
      <w:pPr>
        <w:jc w:val="center"/>
      </w:pPr>
      <w:r>
        <w:rPr>
          <w:rFonts w:ascii="Times New Roman" w:hAnsi="Times New Roman"/>
          <w:i/>
          <w:sz w:val="20"/>
        </w:rPr>
        <w:t>Figure B.2: Confusion Matrices</w:t>
      </w:r>
    </w:p>
    <w:p>
      <w:pPr>
        <w:jc w:val="center"/>
      </w:pPr>
      <w:r>
        <w:drawing>
          <wp:inline xmlns:a="http://schemas.openxmlformats.org/drawingml/2006/main" xmlns:pic="http://schemas.openxmlformats.org/drawingml/2006/picture">
            <wp:extent cx="4572000" cy="3638499"/>
            <wp:docPr id="14" name="Picture 14"/>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4572000" cy="3638499"/>
                    </a:xfrm>
                    <a:prstGeom prst="rect"/>
                  </pic:spPr>
                </pic:pic>
              </a:graphicData>
            </a:graphic>
          </wp:inline>
        </w:drawing>
      </w:r>
    </w:p>
    <w:p>
      <w:pPr>
        <w:jc w:val="center"/>
      </w:pPr>
      <w:r>
        <w:rPr>
          <w:rFonts w:ascii="Times New Roman" w:hAnsi="Times New Roman"/>
          <w:i/>
          <w:sz w:val="20"/>
        </w:rPr>
        <w:t>Figure B.3: ROC Curves</w:t>
      </w:r>
    </w:p>
    <w:p>
      <w:pPr>
        <w:jc w:val="center"/>
      </w:pPr>
      <w:r>
        <w:drawing>
          <wp:inline xmlns:a="http://schemas.openxmlformats.org/drawingml/2006/main" xmlns:pic="http://schemas.openxmlformats.org/drawingml/2006/picture">
            <wp:extent cx="4572000" cy="3638499"/>
            <wp:docPr id="15" name="Picture 15"/>
            <wp:cNvGraphicFramePr>
              <a:graphicFrameLocks noChangeAspect="1"/>
            </wp:cNvGraphicFramePr>
            <a:graphic>
              <a:graphicData uri="http://schemas.openxmlformats.org/drawingml/2006/picture">
                <pic:pic>
                  <pic:nvPicPr>
                    <pic:cNvPr id="0" name="precision_recall_curves.png"/>
                    <pic:cNvPicPr/>
                  </pic:nvPicPr>
                  <pic:blipFill>
                    <a:blip r:embed="rId14"/>
                    <a:stretch>
                      <a:fillRect/>
                    </a:stretch>
                  </pic:blipFill>
                  <pic:spPr>
                    <a:xfrm>
                      <a:off x="0" y="0"/>
                      <a:ext cx="4572000" cy="3638499"/>
                    </a:xfrm>
                    <a:prstGeom prst="rect"/>
                  </pic:spPr>
                </pic:pic>
              </a:graphicData>
            </a:graphic>
          </wp:inline>
        </w:drawing>
      </w:r>
    </w:p>
    <w:p>
      <w:pPr>
        <w:jc w:val="center"/>
      </w:pPr>
      <w:r>
        <w:rPr>
          <w:rFonts w:ascii="Times New Roman" w:hAnsi="Times New Roman"/>
          <w:i/>
          <w:sz w:val="20"/>
        </w:rPr>
        <w:t>Figure B.4: Precision-Recall Curves</w:t>
      </w:r>
    </w:p>
    <w:p>
      <w:pPr>
        <w:jc w:val="center"/>
      </w:pPr>
      <w:r>
        <w:drawing>
          <wp:inline xmlns:a="http://schemas.openxmlformats.org/drawingml/2006/main" xmlns:pic="http://schemas.openxmlformats.org/drawingml/2006/picture">
            <wp:extent cx="4572000" cy="3846326"/>
            <wp:docPr id="16" name="Picture 16"/>
            <wp:cNvGraphicFramePr>
              <a:graphicFrameLocks noChangeAspect="1"/>
            </wp:cNvGraphicFramePr>
            <a:graphic>
              <a:graphicData uri="http://schemas.openxmlformats.org/drawingml/2006/picture">
                <pic:pic>
                  <pic:nvPicPr>
                    <pic:cNvPr id="0" name="model_performance_radar.png"/>
                    <pic:cNvPicPr/>
                  </pic:nvPicPr>
                  <pic:blipFill>
                    <a:blip r:embed="rId10"/>
                    <a:stretch>
                      <a:fillRect/>
                    </a:stretch>
                  </pic:blipFill>
                  <pic:spPr>
                    <a:xfrm>
                      <a:off x="0" y="0"/>
                      <a:ext cx="4572000" cy="3846326"/>
                    </a:xfrm>
                    <a:prstGeom prst="rect"/>
                  </pic:spPr>
                </pic:pic>
              </a:graphicData>
            </a:graphic>
          </wp:inline>
        </w:drawing>
      </w:r>
    </w:p>
    <w:p>
      <w:pPr>
        <w:jc w:val="center"/>
      </w:pPr>
      <w:r>
        <w:rPr>
          <w:rFonts w:ascii="Times New Roman" w:hAnsi="Times New Roman"/>
          <w:i/>
          <w:sz w:val="20"/>
        </w:rPr>
        <w:t>Figure B.5: Model Performance Radar Chart</w:t>
      </w:r>
    </w:p>
    <w:p>
      <w:pPr>
        <w:jc w:val="center"/>
      </w:pPr>
      <w:r>
        <w:drawing>
          <wp:inline xmlns:a="http://schemas.openxmlformats.org/drawingml/2006/main" xmlns:pic="http://schemas.openxmlformats.org/drawingml/2006/picture">
            <wp:extent cx="4572000" cy="2515963"/>
            <wp:docPr id="17" name="Picture 17"/>
            <wp:cNvGraphicFramePr>
              <a:graphicFrameLocks noChangeAspect="1"/>
            </wp:cNvGraphicFramePr>
            <a:graphic>
              <a:graphicData uri="http://schemas.openxmlformats.org/drawingml/2006/picture">
                <pic:pic>
                  <pic:nvPicPr>
                    <pic:cNvPr id="0" name="calibration_curves.png"/>
                    <pic:cNvPicPr/>
                  </pic:nvPicPr>
                  <pic:blipFill>
                    <a:blip r:embed="rId15"/>
                    <a:stretch>
                      <a:fillRect/>
                    </a:stretch>
                  </pic:blipFill>
                  <pic:spPr>
                    <a:xfrm>
                      <a:off x="0" y="0"/>
                      <a:ext cx="4572000" cy="2515963"/>
                    </a:xfrm>
                    <a:prstGeom prst="rect"/>
                  </pic:spPr>
                </pic:pic>
              </a:graphicData>
            </a:graphic>
          </wp:inline>
        </w:drawing>
      </w:r>
    </w:p>
    <w:p>
      <w:pPr>
        <w:jc w:val="center"/>
      </w:pPr>
      <w:r>
        <w:rPr>
          <w:rFonts w:ascii="Times New Roman" w:hAnsi="Times New Roman"/>
          <w:i/>
          <w:sz w:val="20"/>
        </w:rPr>
        <w:t>Figure B.6: Calibration Curves</w:t>
      </w:r>
    </w:p>
    <w:p>
      <w:pPr>
        <w:jc w:val="center"/>
      </w:pPr>
      <w:r>
        <w:drawing>
          <wp:inline xmlns:a="http://schemas.openxmlformats.org/drawingml/2006/main" xmlns:pic="http://schemas.openxmlformats.org/drawingml/2006/picture">
            <wp:extent cx="4572000" cy="3413658"/>
            <wp:docPr id="18" name="Picture 18"/>
            <wp:cNvGraphicFramePr>
              <a:graphicFrameLocks noChangeAspect="1"/>
            </wp:cNvGraphicFramePr>
            <a:graphic>
              <a:graphicData uri="http://schemas.openxmlformats.org/drawingml/2006/picture">
                <pic:pic>
                  <pic:nvPicPr>
                    <pic:cNvPr id="0" name="learning_curves.png"/>
                    <pic:cNvPicPr/>
                  </pic:nvPicPr>
                  <pic:blipFill>
                    <a:blip r:embed="rId16"/>
                    <a:stretch>
                      <a:fillRect/>
                    </a:stretch>
                  </pic:blipFill>
                  <pic:spPr>
                    <a:xfrm>
                      <a:off x="0" y="0"/>
                      <a:ext cx="4572000" cy="3413658"/>
                    </a:xfrm>
                    <a:prstGeom prst="rect"/>
                  </pic:spPr>
                </pic:pic>
              </a:graphicData>
            </a:graphic>
          </wp:inline>
        </w:drawing>
      </w:r>
    </w:p>
    <w:p>
      <w:pPr>
        <w:jc w:val="center"/>
      </w:pPr>
      <w:r>
        <w:rPr>
          <w:rFonts w:ascii="Times New Roman" w:hAnsi="Times New Roman"/>
          <w:i/>
          <w:sz w:val="20"/>
        </w:rPr>
        <w:t>Figure B.7: Learning Curves</w:t>
      </w:r>
    </w:p>
    <w:p>
      <w:pPr>
        <w:jc w:val="center"/>
      </w:pPr>
      <w:r>
        <w:drawing>
          <wp:inline xmlns:a="http://schemas.openxmlformats.org/drawingml/2006/main" xmlns:pic="http://schemas.openxmlformats.org/drawingml/2006/picture">
            <wp:extent cx="4572000" cy="1691487"/>
            <wp:docPr id="19" name="Picture 19"/>
            <wp:cNvGraphicFramePr>
              <a:graphicFrameLocks noChangeAspect="1"/>
            </wp:cNvGraphicFramePr>
            <a:graphic>
              <a:graphicData uri="http://schemas.openxmlformats.org/drawingml/2006/picture">
                <pic:pic>
                  <pic:nvPicPr>
                    <pic:cNvPr id="0" name="cross_validation_analysis.png"/>
                    <pic:cNvPicPr/>
                  </pic:nvPicPr>
                  <pic:blipFill>
                    <a:blip r:embed="rId12"/>
                    <a:stretch>
                      <a:fillRect/>
                    </a:stretch>
                  </pic:blipFill>
                  <pic:spPr>
                    <a:xfrm>
                      <a:off x="0" y="0"/>
                      <a:ext cx="4572000" cy="1691487"/>
                    </a:xfrm>
                    <a:prstGeom prst="rect"/>
                  </pic:spPr>
                </pic:pic>
              </a:graphicData>
            </a:graphic>
          </wp:inline>
        </w:drawing>
      </w:r>
    </w:p>
    <w:p>
      <w:pPr>
        <w:jc w:val="center"/>
      </w:pPr>
      <w:r>
        <w:rPr>
          <w:rFonts w:ascii="Times New Roman" w:hAnsi="Times New Roman"/>
          <w:i/>
          <w:sz w:val="20"/>
        </w:rPr>
        <w:t>Figure B.8: Cross-Validation Analysis</w:t>
      </w:r>
    </w:p>
    <w:p>
      <w:pPr>
        <w:jc w:val="center"/>
      </w:pPr>
      <w:r>
        <w:drawing>
          <wp:inline xmlns:a="http://schemas.openxmlformats.org/drawingml/2006/main" xmlns:pic="http://schemas.openxmlformats.org/drawingml/2006/picture">
            <wp:extent cx="4572000" cy="3027475"/>
            <wp:docPr id="20" name="Picture 20"/>
            <wp:cNvGraphicFramePr>
              <a:graphicFrameLocks noChangeAspect="1"/>
            </wp:cNvGraphicFramePr>
            <a:graphic>
              <a:graphicData uri="http://schemas.openxmlformats.org/drawingml/2006/picture">
                <pic:pic>
                  <pic:nvPicPr>
                    <pic:cNvPr id="0" name="lift_chart.png"/>
                    <pic:cNvPicPr/>
                  </pic:nvPicPr>
                  <pic:blipFill>
                    <a:blip r:embed="rId17"/>
                    <a:stretch>
                      <a:fillRect/>
                    </a:stretch>
                  </pic:blipFill>
                  <pic:spPr>
                    <a:xfrm>
                      <a:off x="0" y="0"/>
                      <a:ext cx="4572000" cy="3027475"/>
                    </a:xfrm>
                    <a:prstGeom prst="rect"/>
                  </pic:spPr>
                </pic:pic>
              </a:graphicData>
            </a:graphic>
          </wp:inline>
        </w:drawing>
      </w:r>
    </w:p>
    <w:p>
      <w:pPr>
        <w:jc w:val="center"/>
      </w:pPr>
      <w:r>
        <w:rPr>
          <w:rFonts w:ascii="Times New Roman" w:hAnsi="Times New Roman"/>
          <w:i/>
          <w:sz w:val="20"/>
        </w:rPr>
        <w:t>Figure B.9: Lift Chart</w:t>
      </w:r>
    </w:p>
    <w:p>
      <w:pPr>
        <w:jc w:val="center"/>
      </w:pPr>
      <w:r>
        <w:drawing>
          <wp:inline xmlns:a="http://schemas.openxmlformats.org/drawingml/2006/main" xmlns:pic="http://schemas.openxmlformats.org/drawingml/2006/picture">
            <wp:extent cx="4572000" cy="3027475"/>
            <wp:docPr id="21" name="Picture 21"/>
            <wp:cNvGraphicFramePr>
              <a:graphicFrameLocks noChangeAspect="1"/>
            </wp:cNvGraphicFramePr>
            <a:graphic>
              <a:graphicData uri="http://schemas.openxmlformats.org/drawingml/2006/picture">
                <pic:pic>
                  <pic:nvPicPr>
                    <pic:cNvPr id="0" name="cumulative_gain_chart.png"/>
                    <pic:cNvPicPr/>
                  </pic:nvPicPr>
                  <pic:blipFill>
                    <a:blip r:embed="rId18"/>
                    <a:stretch>
                      <a:fillRect/>
                    </a:stretch>
                  </pic:blipFill>
                  <pic:spPr>
                    <a:xfrm>
                      <a:off x="0" y="0"/>
                      <a:ext cx="4572000" cy="3027475"/>
                    </a:xfrm>
                    <a:prstGeom prst="rect"/>
                  </pic:spPr>
                </pic:pic>
              </a:graphicData>
            </a:graphic>
          </wp:inline>
        </w:drawing>
      </w:r>
    </w:p>
    <w:p>
      <w:pPr>
        <w:jc w:val="center"/>
      </w:pPr>
      <w:r>
        <w:rPr>
          <w:rFonts w:ascii="Times New Roman" w:hAnsi="Times New Roman"/>
          <w:i/>
          <w:sz w:val="20"/>
        </w:rPr>
        <w:t>Figure B.10: Cumulative Gain Chart</w:t>
      </w:r>
    </w:p>
    <w:p>
      <w:pPr>
        <w:jc w:val="center"/>
      </w:pPr>
      <w:r>
        <w:drawing>
          <wp:inline xmlns:a="http://schemas.openxmlformats.org/drawingml/2006/main" xmlns:pic="http://schemas.openxmlformats.org/drawingml/2006/picture">
            <wp:extent cx="4572000" cy="1689569"/>
            <wp:docPr id="22" name="Picture 22"/>
            <wp:cNvGraphicFramePr>
              <a:graphicFrameLocks noChangeAspect="1"/>
            </wp:cNvGraphicFramePr>
            <a:graphic>
              <a:graphicData uri="http://schemas.openxmlformats.org/drawingml/2006/picture">
                <pic:pic>
                  <pic:nvPicPr>
                    <pic:cNvPr id="0" name="feature_importance_comparison.png"/>
                    <pic:cNvPicPr/>
                  </pic:nvPicPr>
                  <pic:blipFill>
                    <a:blip r:embed="rId19"/>
                    <a:stretch>
                      <a:fillRect/>
                    </a:stretch>
                  </pic:blipFill>
                  <pic:spPr>
                    <a:xfrm>
                      <a:off x="0" y="0"/>
                      <a:ext cx="4572000" cy="1689569"/>
                    </a:xfrm>
                    <a:prstGeom prst="rect"/>
                  </pic:spPr>
                </pic:pic>
              </a:graphicData>
            </a:graphic>
          </wp:inline>
        </w:drawing>
      </w:r>
    </w:p>
    <w:p>
      <w:pPr>
        <w:jc w:val="center"/>
      </w:pPr>
      <w:r>
        <w:rPr>
          <w:rFonts w:ascii="Times New Roman" w:hAnsi="Times New Roman"/>
          <w:i/>
          <w:sz w:val="20"/>
        </w:rPr>
        <w:t>Figure B.11: Feature Importance Comparison</w:t>
      </w:r>
    </w:p>
    <w:p>
      <w:pPr>
        <w:spacing w:before="240" w:after="120" w:line="276" w:lineRule="auto"/>
        <w:jc w:val="left"/>
      </w:pPr>
      <w:r>
        <w:rPr>
          <w:rFonts w:ascii="Times New Roman" w:hAnsi="Times New Roman"/>
          <w:b/>
          <w:i w:val="0"/>
          <w:sz w:val="24"/>
        </w:rPr>
        <w:t>B.2 Web Application Screenshots</w:t>
      </w:r>
    </w:p>
    <w:p>
      <w:pPr>
        <w:jc w:val="center"/>
      </w:pPr>
      <w:r>
        <w:drawing>
          <wp:inline xmlns:a="http://schemas.openxmlformats.org/drawingml/2006/main" xmlns:pic="http://schemas.openxmlformats.org/drawingml/2006/picture">
            <wp:extent cx="4572000" cy="2495848"/>
            <wp:docPr id="23" name="Picture 23"/>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4572000" cy="2495848"/>
                    </a:xfrm>
                    <a:prstGeom prst="rect"/>
                  </pic:spPr>
                </pic:pic>
              </a:graphicData>
            </a:graphic>
          </wp:inline>
        </w:drawing>
      </w:r>
    </w:p>
    <w:p>
      <w:pPr>
        <w:jc w:val="center"/>
      </w:pPr>
      <w:r>
        <w:rPr>
          <w:rFonts w:ascii="Times New Roman" w:hAnsi="Times New Roman"/>
          <w:i/>
          <w:sz w:val="20"/>
        </w:rPr>
        <w:t>Figure B.12: AeroPredict AI Web Application Dashboard</w:t>
      </w:r>
    </w:p>
    <w:p>
      <w:pPr>
        <w:jc w:val="center"/>
      </w:pPr>
      <w:r>
        <w:drawing>
          <wp:inline xmlns:a="http://schemas.openxmlformats.org/drawingml/2006/main" xmlns:pic="http://schemas.openxmlformats.org/drawingml/2006/picture">
            <wp:extent cx="4572000" cy="2464169"/>
            <wp:docPr id="24" name="Picture 24"/>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4572000" cy="2464169"/>
                    </a:xfrm>
                    <a:prstGeom prst="rect"/>
                  </pic:spPr>
                </pic:pic>
              </a:graphicData>
            </a:graphic>
          </wp:inline>
        </w:drawing>
      </w:r>
    </w:p>
    <w:p>
      <w:pPr>
        <w:jc w:val="center"/>
      </w:pPr>
      <w:r>
        <w:rPr>
          <w:rFonts w:ascii="Times New Roman" w:hAnsi="Times New Roman"/>
          <w:i/>
          <w:sz w:val="20"/>
        </w:rPr>
        <w:t>Figure B.13: Prediction Input Form</w:t>
      </w:r>
    </w:p>
    <w:p>
      <w:pPr>
        <w:jc w:val="center"/>
      </w:pPr>
      <w:r>
        <w:drawing>
          <wp:inline xmlns:a="http://schemas.openxmlformats.org/drawingml/2006/main" xmlns:pic="http://schemas.openxmlformats.org/drawingml/2006/picture">
            <wp:extent cx="4572000" cy="2504291"/>
            <wp:docPr id="25" name="Picture 25"/>
            <wp:cNvGraphicFramePr>
              <a:graphicFrameLocks noChangeAspect="1"/>
            </wp:cNvGraphicFramePr>
            <a:graphic>
              <a:graphicData uri="http://schemas.openxmlformats.org/drawingml/2006/picture">
                <pic:pic>
                  <pic:nvPicPr>
                    <pic:cNvPr id="0" name="image3.png"/>
                    <pic:cNvPicPr/>
                  </pic:nvPicPr>
                  <pic:blipFill>
                    <a:blip r:embed="rId22"/>
                    <a:stretch>
                      <a:fillRect/>
                    </a:stretch>
                  </pic:blipFill>
                  <pic:spPr>
                    <a:xfrm>
                      <a:off x="0" y="0"/>
                      <a:ext cx="4572000" cy="2504291"/>
                    </a:xfrm>
                    <a:prstGeom prst="rect"/>
                  </pic:spPr>
                </pic:pic>
              </a:graphicData>
            </a:graphic>
          </wp:inline>
        </w:drawing>
      </w:r>
    </w:p>
    <w:p>
      <w:pPr>
        <w:jc w:val="center"/>
      </w:pPr>
      <w:r>
        <w:rPr>
          <w:rFonts w:ascii="Times New Roman" w:hAnsi="Times New Roman"/>
          <w:i/>
          <w:sz w:val="20"/>
        </w:rPr>
        <w:t>Figure B.14: Prediction Results with SHAP Explanations</w:t>
      </w:r>
    </w:p>
    <w:p>
      <w:pPr>
        <w:jc w:val="center"/>
      </w:pPr>
      <w:r>
        <w:drawing>
          <wp:inline xmlns:a="http://schemas.openxmlformats.org/drawingml/2006/main" xmlns:pic="http://schemas.openxmlformats.org/drawingml/2006/picture">
            <wp:extent cx="4572000" cy="3035808"/>
            <wp:docPr id="26" name="Picture 26"/>
            <wp:cNvGraphicFramePr>
              <a:graphicFrameLocks noChangeAspect="1"/>
            </wp:cNvGraphicFramePr>
            <a:graphic>
              <a:graphicData uri="http://schemas.openxmlformats.org/drawingml/2006/picture">
                <pic:pic>
                  <pic:nvPicPr>
                    <pic:cNvPr id="0" name="image4.png"/>
                    <pic:cNvPicPr/>
                  </pic:nvPicPr>
                  <pic:blipFill>
                    <a:blip r:embed="rId23"/>
                    <a:stretch>
                      <a:fillRect/>
                    </a:stretch>
                  </pic:blipFill>
                  <pic:spPr>
                    <a:xfrm>
                      <a:off x="0" y="0"/>
                      <a:ext cx="4572000" cy="3035808"/>
                    </a:xfrm>
                    <a:prstGeom prst="rect"/>
                  </pic:spPr>
                </pic:pic>
              </a:graphicData>
            </a:graphic>
          </wp:inline>
        </w:drawing>
      </w:r>
    </w:p>
    <w:p>
      <w:pPr>
        <w:jc w:val="center"/>
      </w:pPr>
      <w:r>
        <w:rPr>
          <w:rFonts w:ascii="Times New Roman" w:hAnsi="Times New Roman"/>
          <w:i/>
          <w:sz w:val="20"/>
        </w:rPr>
        <w:t>Figure B.15: Research Dashboard</w:t>
      </w:r>
    </w:p>
    <w:p>
      <w:pPr>
        <w:jc w:val="center"/>
      </w:pPr>
      <w:r>
        <w:drawing>
          <wp:inline xmlns:a="http://schemas.openxmlformats.org/drawingml/2006/main" xmlns:pic="http://schemas.openxmlformats.org/drawingml/2006/picture">
            <wp:extent cx="4572000" cy="1417441"/>
            <wp:docPr id="27" name="Picture 27"/>
            <wp:cNvGraphicFramePr>
              <a:graphicFrameLocks noChangeAspect="1"/>
            </wp:cNvGraphicFramePr>
            <a:graphic>
              <a:graphicData uri="http://schemas.openxmlformats.org/drawingml/2006/picture">
                <pic:pic>
                  <pic:nvPicPr>
                    <pic:cNvPr id="0" name="image5.png"/>
                    <pic:cNvPicPr/>
                  </pic:nvPicPr>
                  <pic:blipFill>
                    <a:blip r:embed="rId24"/>
                    <a:stretch>
                      <a:fillRect/>
                    </a:stretch>
                  </pic:blipFill>
                  <pic:spPr>
                    <a:xfrm>
                      <a:off x="0" y="0"/>
                      <a:ext cx="4572000" cy="1417441"/>
                    </a:xfrm>
                    <a:prstGeom prst="rect"/>
                  </pic:spPr>
                </pic:pic>
              </a:graphicData>
            </a:graphic>
          </wp:inline>
        </w:drawing>
      </w:r>
    </w:p>
    <w:p>
      <w:pPr>
        <w:jc w:val="center"/>
      </w:pPr>
      <w:r>
        <w:rPr>
          <w:rFonts w:ascii="Times New Roman" w:hAnsi="Times New Roman"/>
          <w:i/>
          <w:sz w:val="20"/>
        </w:rPr>
        <w:t>Figure B.16: Model Evaluation Charts</w:t>
      </w:r>
    </w:p>
    <w:p>
      <w:r>
        <w:br w:type="page"/>
      </w:r>
    </w:p>
    <w:p>
      <w:pPr>
        <w:spacing w:before="480" w:after="360" w:line="276" w:lineRule="auto"/>
        <w:jc w:val="center"/>
      </w:pPr>
      <w:r>
        <w:rPr>
          <w:rFonts w:ascii="Times New Roman" w:hAnsi="Times New Roman"/>
          <w:b/>
          <w:i w:val="0"/>
          <w:sz w:val="28"/>
        </w:rPr>
        <w:t>APPENDIX C – OUTCOME ACHIEVED</w:t>
      </w:r>
    </w:p>
    <w:p>
      <w:pPr>
        <w:spacing w:before="0" w:after="120" w:line="276" w:lineRule="auto"/>
        <w:ind w:firstLine="720"/>
        <w:jc w:val="both"/>
      </w:pPr>
      <w:r>
        <w:rPr>
          <w:rFonts w:ascii="Times New Roman" w:hAnsi="Times New Roman"/>
          <w:b w:val="0"/>
          <w:i w:val="0"/>
          <w:sz w:val="24"/>
        </w:rPr>
        <w:t>The AeroPredict mini project successfully achieved the following outcomes:</w:t>
      </w:r>
    </w:p>
    <w:p>
      <w:pPr>
        <w:spacing w:line="276" w:lineRule="auto"/>
        <w:ind w:left="720"/>
        <w:jc w:val="both"/>
      </w:pPr>
      <w:r>
        <w:rPr>
          <w:rFonts w:ascii="Times New Roman" w:hAnsi="Times New Roman"/>
          <w:sz w:val="24"/>
        </w:rPr>
        <w:t>1. Development of a comprehensive machine learning pipeline for flight delay prediction incorporating 25 multi-dimensional features spanning meteorological, temporal, route, and operational categories.</w:t>
      </w:r>
    </w:p>
    <w:p>
      <w:pPr>
        <w:spacing w:line="276" w:lineRule="auto"/>
        <w:ind w:left="720"/>
        <w:jc w:val="both"/>
      </w:pPr>
      <w:r>
        <w:rPr>
          <w:rFonts w:ascii="Times New Roman" w:hAnsi="Times New Roman"/>
          <w:sz w:val="24"/>
        </w:rPr>
        <w:t>2. Training and rigorous evaluation of six distinct ML models (XGBoost, LightGBM, Random Forest, DNN, Soft Voting Ensemble, and Stacking Ensemble), all achieving above 90% accuracy with the Neural Network reaching 98.51%.</w:t>
      </w:r>
    </w:p>
    <w:p>
      <w:pPr>
        <w:spacing w:line="276" w:lineRule="auto"/>
        <w:ind w:left="720"/>
        <w:jc w:val="both"/>
      </w:pPr>
      <w:r>
        <w:rPr>
          <w:rFonts w:ascii="Times New Roman" w:hAnsi="Times New Roman"/>
          <w:sz w:val="24"/>
        </w:rPr>
        <w:t>3. Integration of SHAP (SHapley Additive exPlanations) for model interpretability, providing transparent per-prediction feature attribution.</w:t>
      </w:r>
    </w:p>
    <w:p>
      <w:pPr>
        <w:spacing w:line="276" w:lineRule="auto"/>
        <w:ind w:left="720"/>
        <w:jc w:val="both"/>
      </w:pPr>
      <w:r>
        <w:rPr>
          <w:rFonts w:ascii="Times New Roman" w:hAnsi="Times New Roman"/>
          <w:sz w:val="24"/>
        </w:rPr>
        <w:t>4. Deployment of a fully functional interactive web application (AeroPredict AI) using Flask, featuring real-time delay prediction, automatic parameter computation, weather integration, and SHAP-driven visual explanations.</w:t>
      </w:r>
    </w:p>
    <w:p>
      <w:pPr>
        <w:spacing w:line="276" w:lineRule="auto"/>
        <w:ind w:left="720"/>
        <w:jc w:val="both"/>
      </w:pPr>
      <w:r>
        <w:rPr>
          <w:rFonts w:ascii="Times New Roman" w:hAnsi="Times New Roman"/>
          <w:sz w:val="24"/>
        </w:rPr>
        <w:t>5. Support for 70+ airports worldwide (India, US, and International) with automatic Haversine distance computation and climate-zone-aware weather estimation.</w:t>
      </w:r>
    </w:p>
    <w:p>
      <w:pPr>
        <w:spacing w:line="276" w:lineRule="auto"/>
        <w:ind w:left="720"/>
        <w:jc w:val="both"/>
      </w:pPr>
      <w:r>
        <w:rPr>
          <w:rFonts w:ascii="Times New Roman" w:hAnsi="Times New Roman"/>
          <w:sz w:val="24"/>
        </w:rPr>
        <w:t>6. Comprehensive model validation through confusion matrices, ROC curves, precision-recall curves, calibration analysis, learning curves, lift charts, 5-fold cross-validation, and radar charts.</w:t>
      </w:r>
    </w:p>
    <w:p>
      <w:pPr>
        <w:spacing w:line="276" w:lineRule="auto"/>
        <w:ind w:left="720"/>
        <w:jc w:val="both"/>
      </w:pPr>
      <w:r>
        <w:rPr>
          <w:rFonts w:ascii="Times New Roman" w:hAnsi="Times New Roman"/>
          <w:sz w:val="24"/>
        </w:rPr>
        <w:t>7. Successful demonstration that high-accuracy predictive modeling and explainable AI are complementary rather than competing objectives in safety-critical aviation applications.</w:t>
      </w:r>
    </w:p>
    <w:p>
      <w:pPr>
        <w:spacing w:before="360" w:after="120" w:line="276" w:lineRule="auto"/>
        <w:jc w:val="left"/>
      </w:pPr>
      <w:r>
        <w:rPr>
          <w:rFonts w:ascii="Times New Roman" w:hAnsi="Times New Roman"/>
          <w:b/>
          <w:i w:val="0"/>
          <w:sz w:val="24"/>
        </w:rPr>
        <w:t>Course Outcomes Mapped:</w:t>
      </w:r>
    </w:p>
    <w:p>
      <w:pPr>
        <w:spacing w:line="276" w:lineRule="auto"/>
        <w:ind w:left="720"/>
        <w:jc w:val="both"/>
      </w:pPr>
      <w:r>
        <w:rPr>
          <w:rFonts w:ascii="Times New Roman" w:hAnsi="Times New Roman"/>
          <w:sz w:val="24"/>
        </w:rPr>
        <w:t>CO1: Applied machine learning algorithms (XGBoost, LightGBM, Random Forest, DNN) to solve a real-world classification problem in the aviation domain.</w:t>
      </w:r>
    </w:p>
    <w:p>
      <w:pPr>
        <w:spacing w:line="276" w:lineRule="auto"/>
        <w:ind w:left="720"/>
        <w:jc w:val="both"/>
      </w:pPr>
      <w:r>
        <w:rPr>
          <w:rFonts w:ascii="Times New Roman" w:hAnsi="Times New Roman"/>
          <w:sz w:val="24"/>
        </w:rPr>
        <w:t>CO2: Implemented data preprocessing techniques including imputation, feature selection, and scaling for handling large-scale heterogeneous datasets.</w:t>
      </w:r>
    </w:p>
    <w:p>
      <w:pPr>
        <w:spacing w:line="276" w:lineRule="auto"/>
        <w:ind w:left="720"/>
        <w:jc w:val="both"/>
      </w:pPr>
      <w:r>
        <w:rPr>
          <w:rFonts w:ascii="Times New Roman" w:hAnsi="Times New Roman"/>
          <w:sz w:val="24"/>
        </w:rPr>
        <w:t>CO3: Evaluated and compared multiple model architectures using standardized metrics (Accuracy, Precision, Recall, F1-Score, AUC-ROC).</w:t>
      </w:r>
    </w:p>
    <w:p>
      <w:pPr>
        <w:spacing w:line="276" w:lineRule="auto"/>
        <w:ind w:left="720"/>
        <w:jc w:val="both"/>
      </w:pPr>
      <w:r>
        <w:rPr>
          <w:rFonts w:ascii="Times New Roman" w:hAnsi="Times New Roman"/>
          <w:sz w:val="24"/>
        </w:rPr>
        <w:t>CO4: Integrated Explainable AI (SHAP) to ensure model transparency and accountability in safety-critical decision-making.</w:t>
      </w:r>
    </w:p>
    <w:p>
      <w:pPr>
        <w:spacing w:line="276" w:lineRule="auto"/>
        <w:ind w:left="720"/>
        <w:jc w:val="both"/>
      </w:pPr>
      <w:r>
        <w:rPr>
          <w:rFonts w:ascii="Times New Roman" w:hAnsi="Times New Roman"/>
          <w:sz w:val="24"/>
        </w:rPr>
        <w:t>CO5: Designed and deployed a full-stack web application bridging the gap between machine learning research and practical user-facing tools.</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